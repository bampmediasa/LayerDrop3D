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A8FF"/>
          <w:sz w:val="96"/>
        </w:rPr>
        <w:t>BAMP PRINTS</w:t>
      </w:r>
    </w:p>
    <w:p/>
    <w:p>
      <w:pPr>
        <w:jc w:val="center"/>
      </w:pPr>
      <w:r>
        <w:rPr>
          <w:rFonts w:ascii="Arial" w:hAnsi="Arial"/>
          <w:color w:val="404040"/>
          <w:sz w:val="56"/>
        </w:rPr>
        <w:t>Complete Operations &amp; Fulfillment Guide</w:t>
      </w:r>
    </w:p>
    <w:p/>
    <w:p/>
    <w:p>
      <w:pPr>
        <w:jc w:val="center"/>
      </w:pPr>
      <w:r>
        <w:rPr>
          <w:rFonts w:ascii="Arial" w:hAnsi="Arial"/>
          <w:i/>
          <w:color w:val="00A8FF"/>
          <w:sz w:val="28"/>
        </w:rPr>
        <w:t>RC Airplane Kits &amp; Custom 3D Printing Services</w:t>
      </w:r>
    </w:p>
    <w:p/>
    <w:p/>
    <w:p/>
    <w:p/>
    <w:p/>
    <w:p>
      <w:pPr>
        <w:jc w:val="center"/>
      </w:pPr>
      <w:r>
        <w:rPr>
          <w:rFonts w:ascii="Arial" w:hAnsi="Arial"/>
          <w:color w:val="404040"/>
          <w:sz w:val="24"/>
        </w:rPr>
        <w:t>March 2026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Table of Contents</w:t>
      </w:r>
    </w:p>
    <w:p>
      <w:pPr>
        <w:pStyle w:val="ListNumber"/>
      </w:pPr>
      <w:r>
        <w:t>Section 1: Business Overview</w:t>
      </w:r>
    </w:p>
    <w:p>
      <w:pPr>
        <w:pStyle w:val="ListNumber"/>
      </w:pPr>
      <w:r>
        <w:t>Section 2: Product Line Details</w:t>
      </w:r>
    </w:p>
    <w:p>
      <w:pPr>
        <w:pStyle w:val="ListNumber"/>
      </w:pPr>
      <w:r>
        <w:t>Section 3: Custom 3D Printing Services</w:t>
      </w:r>
    </w:p>
    <w:p>
      <w:pPr>
        <w:pStyle w:val="ListNumber"/>
      </w:pPr>
      <w:r>
        <w:t>Section 4: Fulfillment &amp; Logistics</w:t>
      </w:r>
    </w:p>
    <w:p>
      <w:pPr>
        <w:pStyle w:val="ListNumber"/>
      </w:pPr>
      <w:r>
        <w:t>Section 5: Pricing &amp; Margins Analysis</w:t>
      </w:r>
    </w:p>
    <w:p>
      <w:pPr>
        <w:pStyle w:val="ListNumber"/>
      </w:pPr>
      <w:r>
        <w:t>Section 6: Sales &amp; Marketing Channels</w:t>
      </w:r>
    </w:p>
    <w:p>
      <w:pPr>
        <w:pStyle w:val="ListNumber"/>
      </w:pPr>
      <w:r>
        <w:t>Section 7: Quality &amp; Support</w:t>
      </w:r>
    </w:p>
    <w:p>
      <w:pPr>
        <w:pStyle w:val="ListNumber"/>
      </w:pPr>
      <w:r>
        <w:t>Section 8: Growth Roadmap</w:t>
      </w:r>
    </w:p>
    <w:p>
      <w:pPr>
        <w:pStyle w:val="ListNumber"/>
      </w:pPr>
      <w:r>
        <w:t>Section 9: Quick Reference Checklist</w:t>
      </w:r>
    </w:p>
    <w:p>
      <w:pPr>
        <w:pStyle w:val="ListNumber"/>
      </w:pPr>
      <w:r>
        <w:t>Appendix: Reference Materials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1: Business Overview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Revenue Streams</w:t>
      </w:r>
    </w:p>
    <w:p>
      <w:r>
        <w:rPr>
          <w:rFonts w:ascii="Arial" w:hAnsi="Arial"/>
          <w:b w:val="0"/>
          <w:color w:val="404040"/>
          <w:sz w:val="22"/>
        </w:rPr>
        <w:t>BAMP Prints operates three complementary revenue streams:</w:t>
      </w:r>
    </w:p>
    <w:p>
      <w:pPr>
        <w:pStyle w:val="ListBullet"/>
      </w:pPr>
      <w:r>
        <w:t>Airframe Kits: Premium RC airplane frames with hardware</w:t>
      </w:r>
    </w:p>
    <w:p>
      <w:pPr>
        <w:pStyle w:val="ListBullet"/>
      </w:pPr>
      <w:r>
        <w:t>Complete Electronics Kits: Ready-to-fly solutions with integrated systems</w:t>
      </w:r>
    </w:p>
    <w:p>
      <w:pPr>
        <w:pStyle w:val="ListBullet"/>
      </w:pPr>
      <w:r>
        <w:t>Custom 3D Printing Services: On-demand manufacturing for clients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Market Positioning</w:t>
      </w:r>
    </w:p>
    <w:p>
      <w:r>
        <w:rPr>
          <w:rFonts w:ascii="Arial" w:hAnsi="Arial"/>
          <w:b w:val="0"/>
          <w:color w:val="404040"/>
          <w:sz w:val="22"/>
        </w:rPr>
        <w:t>BAMP Prints positions itself as a premium RC airframe manufacturer combined with a full-service custom 3D printing shop. Our focus is on quality, customization, and fast turnaround times.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Target Market</w:t>
      </w:r>
    </w:p>
    <w:p>
      <w:pPr>
        <w:pStyle w:val="ListBullet"/>
      </w:pPr>
      <w:r>
        <w:t>RC hobbyists seeking high-quality, customizable airframes</w:t>
      </w:r>
    </w:p>
    <w:p>
      <w:pPr>
        <w:pStyle w:val="ListBullet"/>
      </w:pPr>
      <w:r>
        <w:t>Drone builders and maker community members</w:t>
      </w:r>
    </w:p>
    <w:p>
      <w:pPr>
        <w:pStyle w:val="ListBullet"/>
      </w:pPr>
      <w:r>
        <w:t>Small businesses requiring rapid prototyping</w:t>
      </w:r>
    </w:p>
    <w:p>
      <w:pPr>
        <w:pStyle w:val="ListBullet"/>
      </w:pPr>
      <w:r>
        <w:t>Educational institutions and research groups</w:t>
      </w:r>
    </w:p>
    <w:p>
      <w:pPr>
        <w:pStyle w:val="ListBullet"/>
      </w:pPr>
      <w:r>
        <w:t>Custom part fabrication clients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2: Product Line Details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A: RC Airframe Kits</w:t>
      </w:r>
    </w:p>
    <w:p>
      <w:r>
        <w:rPr>
          <w:rFonts w:ascii="Arial" w:hAnsi="Arial"/>
          <w:b w:val="0"/>
          <w:color w:val="404040"/>
          <w:sz w:val="22"/>
        </w:rPr>
        <w:t>BAMP Prints offers 10 premium RC airframe models designed for various skill levels and applications: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Model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Wingspan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Weight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Motor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Price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Flight Time</w:t>
            </w:r>
          </w:p>
        </w:tc>
      </w:tr>
      <w:tr>
        <w:tc>
          <w:tcPr>
            <w:tcW w:type="dxa" w:w="1440"/>
          </w:tcPr>
          <w:p>
            <w:r>
              <w:t>Scout Mini</w:t>
            </w:r>
          </w:p>
        </w:tc>
        <w:tc>
          <w:tcPr>
            <w:tcW w:type="dxa" w:w="1440"/>
          </w:tcPr>
          <w:p>
            <w:r>
              <w:t>24"</w:t>
            </w:r>
          </w:p>
        </w:tc>
        <w:tc>
          <w:tcPr>
            <w:tcW w:type="dxa" w:w="1440"/>
          </w:tcPr>
          <w:p>
            <w:r>
              <w:t>85g</w:t>
            </w:r>
          </w:p>
        </w:tc>
        <w:tc>
          <w:tcPr>
            <w:tcW w:type="dxa" w:w="1440"/>
          </w:tcPr>
          <w:p>
            <w:r>
              <w:t>15A 2200KV</w:t>
            </w:r>
          </w:p>
        </w:tc>
        <w:tc>
          <w:tcPr>
            <w:tcW w:type="dxa" w:w="1440"/>
          </w:tcPr>
          <w:p>
            <w:r>
              <w:t>$79.99</w:t>
            </w:r>
          </w:p>
        </w:tc>
        <w:tc>
          <w:tcPr>
            <w:tcW w:type="dxa" w:w="1440"/>
          </w:tcPr>
          <w:p>
            <w:r>
              <w:t>12 min</w:t>
            </w:r>
          </w:p>
        </w:tc>
      </w:tr>
      <w:tr>
        <w:tc>
          <w:tcPr>
            <w:tcW w:type="dxa" w:w="1440"/>
          </w:tcPr>
          <w:p>
            <w:r>
              <w:t>Trainer Pro</w:t>
            </w:r>
          </w:p>
        </w:tc>
        <w:tc>
          <w:tcPr>
            <w:tcW w:type="dxa" w:w="1440"/>
          </w:tcPr>
          <w:p>
            <w:r>
              <w:t>32"</w:t>
            </w:r>
          </w:p>
        </w:tc>
        <w:tc>
          <w:tcPr>
            <w:tcW w:type="dxa" w:w="1440"/>
          </w:tcPr>
          <w:p>
            <w:r>
              <w:t>140g</w:t>
            </w:r>
          </w:p>
        </w:tc>
        <w:tc>
          <w:tcPr>
            <w:tcW w:type="dxa" w:w="1440"/>
          </w:tcPr>
          <w:p>
            <w:r>
              <w:t>20A 2000KV</w:t>
            </w:r>
          </w:p>
        </w:tc>
        <w:tc>
          <w:tcPr>
            <w:tcW w:type="dxa" w:w="1440"/>
          </w:tcPr>
          <w:p>
            <w:r>
              <w:t>$99.99</w:t>
            </w:r>
          </w:p>
        </w:tc>
        <w:tc>
          <w:tcPr>
            <w:tcW w:type="dxa" w:w="1440"/>
          </w:tcPr>
          <w:p>
            <w:r>
              <w:t>18 min</w:t>
            </w:r>
          </w:p>
        </w:tc>
      </w:tr>
      <w:tr>
        <w:tc>
          <w:tcPr>
            <w:tcW w:type="dxa" w:w="1440"/>
          </w:tcPr>
          <w:p>
            <w:r>
              <w:t>Sport Flyer</w:t>
            </w:r>
          </w:p>
        </w:tc>
        <w:tc>
          <w:tcPr>
            <w:tcW w:type="dxa" w:w="1440"/>
          </w:tcPr>
          <w:p>
            <w:r>
              <w:t>38"</w:t>
            </w:r>
          </w:p>
        </w:tc>
        <w:tc>
          <w:tcPr>
            <w:tcW w:type="dxa" w:w="1440"/>
          </w:tcPr>
          <w:p>
            <w:r>
              <w:t>165g</w:t>
            </w:r>
          </w:p>
        </w:tc>
        <w:tc>
          <w:tcPr>
            <w:tcW w:type="dxa" w:w="1440"/>
          </w:tcPr>
          <w:p>
            <w:r>
              <w:t>30A 1800KV</w:t>
            </w:r>
          </w:p>
        </w:tc>
        <w:tc>
          <w:tcPr>
            <w:tcW w:type="dxa" w:w="1440"/>
          </w:tcPr>
          <w:p>
            <w:r>
              <w:t>$119.99</w:t>
            </w:r>
          </w:p>
        </w:tc>
        <w:tc>
          <w:tcPr>
            <w:tcW w:type="dxa" w:w="1440"/>
          </w:tcPr>
          <w:p>
            <w:r>
              <w:t>22 min</w:t>
            </w:r>
          </w:p>
        </w:tc>
      </w:tr>
      <w:tr>
        <w:tc>
          <w:tcPr>
            <w:tcW w:type="dxa" w:w="1440"/>
          </w:tcPr>
          <w:p>
            <w:r>
              <w:t>Performance X</w:t>
            </w:r>
          </w:p>
        </w:tc>
        <w:tc>
          <w:tcPr>
            <w:tcW w:type="dxa" w:w="1440"/>
          </w:tcPr>
          <w:p>
            <w:r>
              <w:t>42"</w:t>
            </w:r>
          </w:p>
        </w:tc>
        <w:tc>
          <w:tcPr>
            <w:tcW w:type="dxa" w:w="1440"/>
          </w:tcPr>
          <w:p>
            <w:r>
              <w:t>200g</w:t>
            </w:r>
          </w:p>
        </w:tc>
        <w:tc>
          <w:tcPr>
            <w:tcW w:type="dxa" w:w="1440"/>
          </w:tcPr>
          <w:p>
            <w:r>
              <w:t>40A 1500KV</w:t>
            </w:r>
          </w:p>
        </w:tc>
        <w:tc>
          <w:tcPr>
            <w:tcW w:type="dxa" w:w="1440"/>
          </w:tcPr>
          <w:p>
            <w:r>
              <w:t>$139.99</w:t>
            </w:r>
          </w:p>
        </w:tc>
        <w:tc>
          <w:tcPr>
            <w:tcW w:type="dxa" w:w="1440"/>
          </w:tcPr>
          <w:p>
            <w:r>
              <w:t>25 min</w:t>
            </w:r>
          </w:p>
        </w:tc>
      </w:tr>
      <w:tr>
        <w:tc>
          <w:tcPr>
            <w:tcW w:type="dxa" w:w="1440"/>
          </w:tcPr>
          <w:p>
            <w:r>
              <w:t>Racing Delta</w:t>
            </w:r>
          </w:p>
        </w:tc>
        <w:tc>
          <w:tcPr>
            <w:tcW w:type="dxa" w:w="1440"/>
          </w:tcPr>
          <w:p>
            <w:r>
              <w:t>28"</w:t>
            </w:r>
          </w:p>
        </w:tc>
        <w:tc>
          <w:tcPr>
            <w:tcW w:type="dxa" w:w="1440"/>
          </w:tcPr>
          <w:p>
            <w:r>
              <w:t>120g</w:t>
            </w:r>
          </w:p>
        </w:tc>
        <w:tc>
          <w:tcPr>
            <w:tcW w:type="dxa" w:w="1440"/>
          </w:tcPr>
          <w:p>
            <w:r>
              <w:t>50A 2400KV</w:t>
            </w:r>
          </w:p>
        </w:tc>
        <w:tc>
          <w:tcPr>
            <w:tcW w:type="dxa" w:w="1440"/>
          </w:tcPr>
          <w:p>
            <w:r>
              <w:t>$109.99</w:t>
            </w:r>
          </w:p>
        </w:tc>
        <w:tc>
          <w:tcPr>
            <w:tcW w:type="dxa" w:w="1440"/>
          </w:tcPr>
          <w:p>
            <w:r>
              <w:t>10 min</w:t>
            </w:r>
          </w:p>
        </w:tc>
      </w:tr>
      <w:tr>
        <w:tc>
          <w:tcPr>
            <w:tcW w:type="dxa" w:w="1440"/>
          </w:tcPr>
          <w:p>
            <w:r>
              <w:t>Acro Beast</w:t>
            </w:r>
          </w:p>
        </w:tc>
        <w:tc>
          <w:tcPr>
            <w:tcW w:type="dxa" w:w="1440"/>
          </w:tcPr>
          <w:p>
            <w:r>
              <w:t>36"</w:t>
            </w:r>
          </w:p>
        </w:tc>
        <w:tc>
          <w:tcPr>
            <w:tcW w:type="dxa" w:w="1440"/>
          </w:tcPr>
          <w:p>
            <w:r>
              <w:t>180g</w:t>
            </w:r>
          </w:p>
        </w:tc>
        <w:tc>
          <w:tcPr>
            <w:tcW w:type="dxa" w:w="1440"/>
          </w:tcPr>
          <w:p>
            <w:r>
              <w:t>35A 1600KV</w:t>
            </w:r>
          </w:p>
        </w:tc>
        <w:tc>
          <w:tcPr>
            <w:tcW w:type="dxa" w:w="1440"/>
          </w:tcPr>
          <w:p>
            <w:r>
              <w:t>$129.99</w:t>
            </w:r>
          </w:p>
        </w:tc>
        <w:tc>
          <w:tcPr>
            <w:tcW w:type="dxa" w:w="1440"/>
          </w:tcPr>
          <w:p>
            <w:r>
              <w:t>20 min</w:t>
            </w:r>
          </w:p>
        </w:tc>
      </w:tr>
      <w:tr>
        <w:tc>
          <w:tcPr>
            <w:tcW w:type="dxa" w:w="1440"/>
          </w:tcPr>
          <w:p>
            <w:r>
              <w:t>Cruiser Plus</w:t>
            </w:r>
          </w:p>
        </w:tc>
        <w:tc>
          <w:tcPr>
            <w:tcW w:type="dxa" w:w="1440"/>
          </w:tcPr>
          <w:p>
            <w:r>
              <w:t>45"</w:t>
            </w:r>
          </w:p>
        </w:tc>
        <w:tc>
          <w:tcPr>
            <w:tcW w:type="dxa" w:w="1440"/>
          </w:tcPr>
          <w:p>
            <w:r>
              <w:t>220g</w:t>
            </w:r>
          </w:p>
        </w:tc>
        <w:tc>
          <w:tcPr>
            <w:tcW w:type="dxa" w:w="1440"/>
          </w:tcPr>
          <w:p>
            <w:r>
              <w:t>25A 1200KV</w:t>
            </w:r>
          </w:p>
        </w:tc>
        <w:tc>
          <w:tcPr>
            <w:tcW w:type="dxa" w:w="1440"/>
          </w:tcPr>
          <w:p>
            <w:r>
              <w:t>$149.99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</w:tr>
      <w:tr>
        <w:tc>
          <w:tcPr>
            <w:tcW w:type="dxa" w:w="1440"/>
          </w:tcPr>
          <w:p>
            <w:r>
              <w:t>Combat Edge</w:t>
            </w:r>
          </w:p>
        </w:tc>
        <w:tc>
          <w:tcPr>
            <w:tcW w:type="dxa" w:w="1440"/>
          </w:tcPr>
          <w:p>
            <w:r>
              <w:t>35"</w:t>
            </w:r>
          </w:p>
        </w:tc>
        <w:tc>
          <w:tcPr>
            <w:tcW w:type="dxa" w:w="1440"/>
          </w:tcPr>
          <w:p>
            <w:r>
              <w:t>175g</w:t>
            </w:r>
          </w:p>
        </w:tc>
        <w:tc>
          <w:tcPr>
            <w:tcW w:type="dxa" w:w="1440"/>
          </w:tcPr>
          <w:p>
            <w:r>
              <w:t>45A 1700KV</w:t>
            </w:r>
          </w:p>
        </w:tc>
        <w:tc>
          <w:tcPr>
            <w:tcW w:type="dxa" w:w="1440"/>
          </w:tcPr>
          <w:p>
            <w:r>
              <w:t>$119.99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</w:tr>
      <w:tr>
        <w:tc>
          <w:tcPr>
            <w:tcW w:type="dxa" w:w="1440"/>
          </w:tcPr>
          <w:p>
            <w:r>
              <w:t>Glider Elite</w:t>
            </w:r>
          </w:p>
        </w:tc>
        <w:tc>
          <w:tcPr>
            <w:tcW w:type="dxa" w:w="1440"/>
          </w:tcPr>
          <w:p>
            <w:r>
              <w:t>48"</w:t>
            </w:r>
          </w:p>
        </w:tc>
        <w:tc>
          <w:tcPr>
            <w:tcW w:type="dxa" w:w="1440"/>
          </w:tcPr>
          <w:p>
            <w:r>
              <w:t>240g</w:t>
            </w:r>
          </w:p>
        </w:tc>
        <w:tc>
          <w:tcPr>
            <w:tcW w:type="dxa" w:w="1440"/>
          </w:tcPr>
          <w:p>
            <w:r>
              <w:t>15A 1000KV</w:t>
            </w:r>
          </w:p>
        </w:tc>
        <w:tc>
          <w:tcPr>
            <w:tcW w:type="dxa" w:w="1440"/>
          </w:tcPr>
          <w:p>
            <w:r>
              <w:t>$159.99</w:t>
            </w:r>
          </w:p>
        </w:tc>
        <w:tc>
          <w:tcPr>
            <w:tcW w:type="dxa" w:w="1440"/>
          </w:tcPr>
          <w:p>
            <w:r>
              <w:t>40 min</w:t>
            </w:r>
          </w:p>
        </w:tc>
      </w:tr>
      <w:tr>
        <w:tc>
          <w:tcPr>
            <w:tcW w:type="dxa" w:w="1440"/>
          </w:tcPr>
          <w:p>
            <w:r>
              <w:t>Micro Dart</w:t>
            </w:r>
          </w:p>
        </w:tc>
        <w:tc>
          <w:tcPr>
            <w:tcW w:type="dxa" w:w="1440"/>
          </w:tcPr>
          <w:p>
            <w:r>
              <w:t>18"</w:t>
            </w:r>
          </w:p>
        </w:tc>
        <w:tc>
          <w:tcPr>
            <w:tcW w:type="dxa" w:w="1440"/>
          </w:tcPr>
          <w:p>
            <w:r>
              <w:t>65g</w:t>
            </w:r>
          </w:p>
        </w:tc>
        <w:tc>
          <w:tcPr>
            <w:tcW w:type="dxa" w:w="1440"/>
          </w:tcPr>
          <w:p>
            <w:r>
              <w:t>12A 2600KV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  <w:tc>
          <w:tcPr>
            <w:tcW w:type="dxa" w:w="1440"/>
          </w:tcPr>
          <w:p>
            <w:r>
              <w:t>8 min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What's Included in Each Kit</w:t>
      </w:r>
    </w:p>
    <w:p>
      <w:pPr>
        <w:pStyle w:val="ListBullet"/>
      </w:pPr>
      <w:r>
        <w:t>Complete set of 3D-printed aircraft components (carbon-fiber reinforced nylon)</w:t>
      </w:r>
    </w:p>
    <w:p>
      <w:pPr>
        <w:pStyle w:val="ListBullet"/>
      </w:pPr>
      <w:r>
        <w:t>Carbon fiber rods and tubing for reinforcement</w:t>
      </w:r>
    </w:p>
    <w:p>
      <w:pPr>
        <w:pStyle w:val="ListBullet"/>
      </w:pPr>
      <w:r>
        <w:t>Hardware kit: screws, hinges, landing gear components</w:t>
      </w:r>
    </w:p>
    <w:p>
      <w:pPr>
        <w:pStyle w:val="ListBullet"/>
      </w:pPr>
      <w:r>
        <w:t>Comprehensive assembly guide with step-by-step photos</w:t>
      </w:r>
    </w:p>
    <w:p>
      <w:pPr>
        <w:pStyle w:val="ListBullet"/>
      </w:pPr>
      <w:r>
        <w:t>Design specifications and recommended paint schemes</w:t>
      </w:r>
    </w:p>
    <w:p>
      <w:pPr>
        <w:pStyle w:val="ListBullet"/>
      </w:pPr>
      <w:r>
        <w:t>Quality assurance report documenting part tolerances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Production Specifications</w:t>
      </w:r>
    </w:p>
    <w:p>
      <w:r>
        <w:rPr>
          <w:rFonts w:ascii="Arial" w:hAnsi="Arial"/>
          <w:b w:val="0"/>
          <w:color w:val="404040"/>
          <w:sz w:val="22"/>
        </w:rPr>
        <w:t>Print Time per Kit: 6-12 hours (varies by model)</w:t>
      </w:r>
    </w:p>
    <w:p>
      <w:r>
        <w:rPr>
          <w:rFonts w:ascii="Arial" w:hAnsi="Arial"/>
          <w:b w:val="0"/>
          <w:color w:val="404040"/>
          <w:sz w:val="22"/>
        </w:rPr>
        <w:t>Material per Kit: 180-450g of high-quality nylon (varies by size)</w:t>
      </w:r>
    </w:p>
    <w:p>
      <w:r>
        <w:rPr>
          <w:rFonts w:ascii="Arial" w:hAnsi="Arial"/>
          <w:b w:val="0"/>
          <w:color w:val="404040"/>
          <w:sz w:val="22"/>
        </w:rPr>
        <w:t>Post-processing Time: 45-90 minutes per kit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Customization Options</w:t>
      </w:r>
    </w:p>
    <w:p>
      <w:pPr>
        <w:pStyle w:val="ListBullet"/>
      </w:pPr>
      <w:r>
        <w:t>Paint scheme selection from portfolio or custom design</w:t>
      </w:r>
    </w:p>
    <w:p>
      <w:pPr>
        <w:pStyle w:val="ListBullet"/>
      </w:pPr>
      <w:r>
        <w:t>Upgrade to carbon fiber layered construction</w:t>
      </w:r>
    </w:p>
    <w:p>
      <w:pPr>
        <w:pStyle w:val="ListBullet"/>
      </w:pPr>
      <w:r>
        <w:t>Custom decal designs and branding</w:t>
      </w:r>
    </w:p>
    <w:p>
      <w:pPr>
        <w:pStyle w:val="ListBullet"/>
      </w:pPr>
      <w:r>
        <w:t>Reinforcement package options for extreme conditions</w:t>
      </w:r>
    </w:p>
    <w:p>
      <w:pPr>
        <w:pStyle w:val="ListBullet"/>
      </w:pPr>
      <w:r>
        <w:t>Wing configuration modifications for specific flight characteristics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B: Complete Electronics Kits</w:t>
      </w:r>
    </w:p>
    <w:p>
      <w:r>
        <w:rPr>
          <w:rFonts w:ascii="Arial" w:hAnsi="Arial"/>
          <w:b w:val="0"/>
          <w:color w:val="404040"/>
          <w:sz w:val="22"/>
        </w:rPr>
        <w:t>For customers seeking ready-to-fly solutions, we offer four comprehensive electronics packages: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Kit Name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Price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Motor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ESC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Battery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Ready-to-Fly</w:t>
            </w:r>
          </w:p>
        </w:tc>
      </w:tr>
      <w:tr>
        <w:tc>
          <w:tcPr>
            <w:tcW w:type="dxa" w:w="1440"/>
          </w:tcPr>
          <w:p>
            <w:r>
              <w:t>Trainer Complete</w:t>
            </w:r>
          </w:p>
        </w:tc>
        <w:tc>
          <w:tcPr>
            <w:tcW w:type="dxa" w:w="1440"/>
          </w:tcPr>
          <w:p>
            <w:r>
              <w:t>$219.99</w:t>
            </w:r>
          </w:p>
        </w:tc>
        <w:tc>
          <w:tcPr>
            <w:tcW w:type="dxa" w:w="1440"/>
          </w:tcPr>
          <w:p>
            <w:r>
              <w:t>Brushless 20A</w:t>
            </w:r>
          </w:p>
        </w:tc>
        <w:tc>
          <w:tcPr>
            <w:tcW w:type="dxa" w:w="1440"/>
          </w:tcPr>
          <w:p>
            <w:r>
              <w:t>20A ESC</w:t>
            </w:r>
          </w:p>
        </w:tc>
        <w:tc>
          <w:tcPr>
            <w:tcW w:type="dxa" w:w="1440"/>
          </w:tcPr>
          <w:p>
            <w:r>
              <w:t>2S LiPo 2200mAh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  <w:tr>
        <w:tc>
          <w:tcPr>
            <w:tcW w:type="dxa" w:w="1440"/>
          </w:tcPr>
          <w:p>
            <w:r>
              <w:t>Sport Complete</w:t>
            </w:r>
          </w:p>
        </w:tc>
        <w:tc>
          <w:tcPr>
            <w:tcW w:type="dxa" w:w="1440"/>
          </w:tcPr>
          <w:p>
            <w:r>
              <w:t>$279.99</w:t>
            </w:r>
          </w:p>
        </w:tc>
        <w:tc>
          <w:tcPr>
            <w:tcW w:type="dxa" w:w="1440"/>
          </w:tcPr>
          <w:p>
            <w:r>
              <w:t>Brushless 30A</w:t>
            </w:r>
          </w:p>
        </w:tc>
        <w:tc>
          <w:tcPr>
            <w:tcW w:type="dxa" w:w="1440"/>
          </w:tcPr>
          <w:p>
            <w:r>
              <w:t>30A ESC</w:t>
            </w:r>
          </w:p>
        </w:tc>
        <w:tc>
          <w:tcPr>
            <w:tcW w:type="dxa" w:w="1440"/>
          </w:tcPr>
          <w:p>
            <w:r>
              <w:t>3S LiPo 2200mAh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  <w:tr>
        <w:tc>
          <w:tcPr>
            <w:tcW w:type="dxa" w:w="1440"/>
          </w:tcPr>
          <w:p>
            <w:r>
              <w:t>High-Performance</w:t>
            </w:r>
          </w:p>
        </w:tc>
        <w:tc>
          <w:tcPr>
            <w:tcW w:type="dxa" w:w="1440"/>
          </w:tcPr>
          <w:p>
            <w:r>
              <w:t>$349.99</w:t>
            </w:r>
          </w:p>
        </w:tc>
        <w:tc>
          <w:tcPr>
            <w:tcW w:type="dxa" w:w="1440"/>
          </w:tcPr>
          <w:p>
            <w:r>
              <w:t>Brushless 40A</w:t>
            </w:r>
          </w:p>
        </w:tc>
        <w:tc>
          <w:tcPr>
            <w:tcW w:type="dxa" w:w="1440"/>
          </w:tcPr>
          <w:p>
            <w:r>
              <w:t>40A ESC</w:t>
            </w:r>
          </w:p>
        </w:tc>
        <w:tc>
          <w:tcPr>
            <w:tcW w:type="dxa" w:w="1440"/>
          </w:tcPr>
          <w:p>
            <w:r>
              <w:t>3S LiPo 5000mAh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  <w:tr>
        <w:tc>
          <w:tcPr>
            <w:tcW w:type="dxa" w:w="1440"/>
          </w:tcPr>
          <w:p>
            <w:r>
              <w:t>Racing Pro</w:t>
            </w:r>
          </w:p>
        </w:tc>
        <w:tc>
          <w:tcPr>
            <w:tcW w:type="dxa" w:w="1440"/>
          </w:tcPr>
          <w:p>
            <w:r>
              <w:t>$299.99</w:t>
            </w:r>
          </w:p>
        </w:tc>
        <w:tc>
          <w:tcPr>
            <w:tcW w:type="dxa" w:w="1440"/>
          </w:tcPr>
          <w:p>
            <w:r>
              <w:t>Brushless 50A</w:t>
            </w:r>
          </w:p>
        </w:tc>
        <w:tc>
          <w:tcPr>
            <w:tcW w:type="dxa" w:w="1440"/>
          </w:tcPr>
          <w:p>
            <w:r>
              <w:t>50A ESC</w:t>
            </w:r>
          </w:p>
        </w:tc>
        <w:tc>
          <w:tcPr>
            <w:tcW w:type="dxa" w:w="1440"/>
          </w:tcPr>
          <w:p>
            <w:r>
              <w:t>3S LiPo 3000mAh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Complete Kit Contents</w:t>
      </w:r>
    </w:p>
    <w:p>
      <w:r>
        <w:rPr>
          <w:rFonts w:ascii="Arial" w:hAnsi="Arial"/>
          <w:b w:val="0"/>
          <w:color w:val="404040"/>
          <w:sz w:val="22"/>
        </w:rPr>
        <w:t>Each Complete Electronics Kit includes everything from the Airframe Kit PLUS:</w:t>
      </w:r>
    </w:p>
    <w:p>
      <w:pPr>
        <w:pStyle w:val="ListBullet"/>
      </w:pPr>
      <w:r>
        <w:t>Brushless motor (matched to airframe requirements)</w:t>
      </w:r>
    </w:p>
    <w:p>
      <w:pPr>
        <w:pStyle w:val="ListBullet"/>
      </w:pPr>
      <w:r>
        <w:t>Electronic Speed Controller (ESC) with BEC</w:t>
      </w:r>
    </w:p>
    <w:p>
      <w:pPr>
        <w:pStyle w:val="ListBullet"/>
      </w:pPr>
      <w:r>
        <w:t>High-capacity LiPo battery with balanced charger</w:t>
      </w:r>
    </w:p>
    <w:p>
      <w:pPr>
        <w:pStyle w:val="ListBullet"/>
      </w:pPr>
      <w:r>
        <w:t>Quality digital servos (for control surfaces)</w:t>
      </w:r>
    </w:p>
    <w:p>
      <w:pPr>
        <w:pStyle w:val="ListBullet"/>
      </w:pPr>
      <w:r>
        <w:t>Receiver (2.4GHz compatible)</w:t>
      </w:r>
    </w:p>
    <w:p>
      <w:pPr>
        <w:pStyle w:val="ListBullet"/>
      </w:pPr>
      <w:r>
        <w:t>Pre-soldered and tested integration</w:t>
      </w:r>
    </w:p>
    <w:p>
      <w:pPr>
        <w:pStyle w:val="ListBullet"/>
      </w:pPr>
      <w:r>
        <w:t>Flight test results and calibration documentation</w:t>
      </w:r>
    </w:p>
    <w:p>
      <w:r>
        <w:rPr>
          <w:rFonts w:ascii="Arial" w:hAnsi="Arial"/>
          <w:b/>
          <w:color w:val="404040"/>
          <w:sz w:val="22"/>
        </w:rPr>
        <w:t>Assembly Time: 2-3 hours (servo installation and final assembly)</w:t>
      </w:r>
    </w:p>
    <w:p>
      <w:r>
        <w:rPr>
          <w:rFonts w:ascii="Arial" w:hAnsi="Arial"/>
          <w:b w:val="0"/>
          <w:color w:val="404040"/>
          <w:sz w:val="22"/>
        </w:rPr>
        <w:t>Note: Customers provide their own transmitter. Compatible with all major RC transmitter brands.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C: RC Components</w:t>
      </w:r>
    </w:p>
    <w:p>
      <w:r>
        <w:rPr>
          <w:rFonts w:ascii="Arial" w:hAnsi="Arial"/>
          <w:b w:val="0"/>
          <w:color w:val="404040"/>
          <w:sz w:val="22"/>
        </w:rPr>
        <w:t>Individual components available for customer purchases and kit assembly: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Component Type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Specifications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Price Range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Supplier</w:t>
            </w:r>
          </w:p>
        </w:tc>
      </w:tr>
      <w:tr>
        <w:tc>
          <w:tcPr>
            <w:tcW w:type="dxa" w:w="2160"/>
          </w:tcPr>
          <w:p>
            <w:r>
              <w:t>Brushless Motors</w:t>
            </w:r>
          </w:p>
        </w:tc>
        <w:tc>
          <w:tcPr>
            <w:tcW w:type="dxa" w:w="2160"/>
          </w:tcPr>
          <w:p>
            <w:r>
              <w:t>15A-60A, 1000-2600KV</w:t>
            </w:r>
          </w:p>
        </w:tc>
        <w:tc>
          <w:tcPr>
            <w:tcW w:type="dxa" w:w="2160"/>
          </w:tcPr>
          <w:p>
            <w:r>
              <w:t>$15-45</w:t>
            </w:r>
          </w:p>
        </w:tc>
        <w:tc>
          <w:tcPr>
            <w:tcW w:type="dxa" w:w="2160"/>
          </w:tcPr>
          <w:p>
            <w:r>
              <w:t>AMain Hobbies, Amazon</w:t>
            </w:r>
          </w:p>
        </w:tc>
      </w:tr>
      <w:tr>
        <w:tc>
          <w:tcPr>
            <w:tcW w:type="dxa" w:w="2160"/>
          </w:tcPr>
          <w:p>
            <w:r>
              <w:t>LiPo Batteries</w:t>
            </w:r>
          </w:p>
        </w:tc>
        <w:tc>
          <w:tcPr>
            <w:tcW w:type="dxa" w:w="2160"/>
          </w:tcPr>
          <w:p>
            <w:r>
              <w:t>2S-6S, 1000-10000mAh</w:t>
            </w:r>
          </w:p>
        </w:tc>
        <w:tc>
          <w:tcPr>
            <w:tcW w:type="dxa" w:w="2160"/>
          </w:tcPr>
          <w:p>
            <w:r>
              <w:t>$12-60</w:t>
            </w:r>
          </w:p>
        </w:tc>
        <w:tc>
          <w:tcPr>
            <w:tcW w:type="dxa" w:w="2160"/>
          </w:tcPr>
          <w:p>
            <w:r>
              <w:t>Amazon, Hobby King</w:t>
            </w:r>
          </w:p>
        </w:tc>
      </w:tr>
      <w:tr>
        <w:tc>
          <w:tcPr>
            <w:tcW w:type="dxa" w:w="2160"/>
          </w:tcPr>
          <w:p>
            <w:r>
              <w:t>Servos</w:t>
            </w:r>
          </w:p>
        </w:tc>
        <w:tc>
          <w:tcPr>
            <w:tcW w:type="dxa" w:w="2160"/>
          </w:tcPr>
          <w:p>
            <w:r>
              <w:t>Digital, Metal Geared</w:t>
            </w:r>
          </w:p>
        </w:tc>
        <w:tc>
          <w:tcPr>
            <w:tcW w:type="dxa" w:w="2160"/>
          </w:tcPr>
          <w:p>
            <w:r>
              <w:t>$8-25</w:t>
            </w:r>
          </w:p>
        </w:tc>
        <w:tc>
          <w:tcPr>
            <w:tcW w:type="dxa" w:w="2160"/>
          </w:tcPr>
          <w:p>
            <w:r>
              <w:t>AMain Hobbies</w:t>
            </w:r>
          </w:p>
        </w:tc>
      </w:tr>
      <w:tr>
        <w:tc>
          <w:tcPr>
            <w:tcW w:type="dxa" w:w="2160"/>
          </w:tcPr>
          <w:p>
            <w:r>
              <w:t>ESCs</w:t>
            </w:r>
          </w:p>
        </w:tc>
        <w:tc>
          <w:tcPr>
            <w:tcW w:type="dxa" w:w="2160"/>
          </w:tcPr>
          <w:p>
            <w:r>
              <w:t>20A-100A, BEC Equipped</w:t>
            </w:r>
          </w:p>
        </w:tc>
        <w:tc>
          <w:tcPr>
            <w:tcW w:type="dxa" w:w="2160"/>
          </w:tcPr>
          <w:p>
            <w:r>
              <w:t>$15-50</w:t>
            </w:r>
          </w:p>
        </w:tc>
        <w:tc>
          <w:tcPr>
            <w:tcW w:type="dxa" w:w="2160"/>
          </w:tcPr>
          <w:p>
            <w:r>
              <w:t>Hobby King, eBay</w:t>
            </w:r>
          </w:p>
        </w:tc>
      </w:tr>
      <w:tr>
        <w:tc>
          <w:tcPr>
            <w:tcW w:type="dxa" w:w="2160"/>
          </w:tcPr>
          <w:p>
            <w:r>
              <w:t>Receivers</w:t>
            </w:r>
          </w:p>
        </w:tc>
        <w:tc>
          <w:tcPr>
            <w:tcW w:type="dxa" w:w="2160"/>
          </w:tcPr>
          <w:p>
            <w:r>
              <w:t>2.4GHz, Compatible with all TX</w:t>
            </w:r>
          </w:p>
        </w:tc>
        <w:tc>
          <w:tcPr>
            <w:tcW w:type="dxa" w:w="2160"/>
          </w:tcPr>
          <w:p>
            <w:r>
              <w:t>$20-40</w:t>
            </w:r>
          </w:p>
        </w:tc>
        <w:tc>
          <w:tcPr>
            <w:tcW w:type="dxa" w:w="2160"/>
          </w:tcPr>
          <w:p>
            <w:r>
              <w:t>AMain Hobbies</w:t>
            </w:r>
          </w:p>
        </w:tc>
      </w:tr>
      <w:tr>
        <w:tc>
          <w:tcPr>
            <w:tcW w:type="dxa" w:w="2160"/>
          </w:tcPr>
          <w:p>
            <w:r>
              <w:t>Chargers</w:t>
            </w:r>
          </w:p>
        </w:tc>
        <w:tc>
          <w:tcPr>
            <w:tcW w:type="dxa" w:w="2160"/>
          </w:tcPr>
          <w:p>
            <w:r>
              <w:t>LiPo Balance Chargers</w:t>
            </w:r>
          </w:p>
        </w:tc>
        <w:tc>
          <w:tcPr>
            <w:tcW w:type="dxa" w:w="2160"/>
          </w:tcPr>
          <w:p>
            <w:r>
              <w:t>$25-80</w:t>
            </w:r>
          </w:p>
        </w:tc>
        <w:tc>
          <w:tcPr>
            <w:tcW w:type="dxa" w:w="2160"/>
          </w:tcPr>
          <w:p>
            <w:r>
              <w:t>Amazon, Hobby King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Bulk Pricing Discounts</w:t>
      </w:r>
    </w:p>
    <w:p>
      <w:r>
        <w:rPr>
          <w:rFonts w:ascii="Arial" w:hAnsi="Arial"/>
          <w:b w:val="0"/>
          <w:color w:val="404040"/>
          <w:sz w:val="22"/>
        </w:rPr>
        <w:t>10+ units: 10-15% discount on component purchases</w:t>
      </w:r>
    </w:p>
    <w:p>
      <w:r>
        <w:rPr>
          <w:rFonts w:ascii="Arial" w:hAnsi="Arial"/>
          <w:b w:val="0"/>
          <w:color w:val="404040"/>
          <w:sz w:val="22"/>
        </w:rPr>
        <w:t>25+ units: 20-25% discount on component purchases</w:t>
      </w:r>
    </w:p>
    <w:p>
      <w:r>
        <w:rPr>
          <w:rFonts w:ascii="Arial" w:hAnsi="Arial"/>
          <w:b w:val="0"/>
          <w:color w:val="404040"/>
          <w:sz w:val="22"/>
        </w:rPr>
        <w:t>50+ units: Contact for custom wholesale pricing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3: Custom 3D Printing Services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Service Overview</w:t>
      </w:r>
    </w:p>
    <w:p>
      <w:r>
        <w:rPr>
          <w:rFonts w:ascii="Arial" w:hAnsi="Arial"/>
          <w:b w:val="0"/>
          <w:color w:val="404040"/>
          <w:sz w:val="22"/>
        </w:rPr>
        <w:t>BAMP Prints offers flexible custom 3D printing services to meet diverse customer needs. We provide two primary pricing models to accommodate different project types.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A: Hourly Rental Model</w:t>
      </w:r>
    </w:p>
    <w:p>
      <w:r>
        <w:rPr>
          <w:rFonts w:ascii="Arial" w:hAnsi="Arial"/>
          <w:b w:val="0"/>
          <w:color w:val="404040"/>
          <w:sz w:val="22"/>
        </w:rPr>
        <w:t>Best for: Rapid prototyping, small projects, and testing iterations</w:t>
      </w:r>
    </w:p>
    <w:p>
      <w:r>
        <w:rPr>
          <w:b/>
        </w:rPr>
        <w:t xml:space="preserve">Machine Rental Rate: </w:t>
      </w:r>
      <w:r>
        <w:t>$2.50 per hour machine time</w:t>
      </w:r>
    </w:p>
    <w:p>
      <w:r>
        <w:rPr>
          <w:b/>
        </w:rPr>
        <w:t xml:space="preserve">Setup Fee: </w:t>
      </w:r>
      <w:r>
        <w:t>$10 per job</w:t>
      </w:r>
    </w:p>
    <w:p>
      <w:r>
        <w:rPr>
          <w:b/>
        </w:rPr>
        <w:t xml:space="preserve">Material Cost: </w:t>
      </w:r>
      <w:r>
        <w:t>Pass-through at cost + 15% markup</w:t>
      </w:r>
    </w:p>
    <w:p>
      <w:r>
        <w:rPr>
          <w:b/>
        </w:rPr>
        <w:t xml:space="preserve">Minimum Order: </w:t>
      </w:r>
      <w:r>
        <w:t>1 hour ($12.50 total)</w:t>
      </w:r>
    </w:p>
    <w:p>
      <w:r>
        <w:rPr>
          <w:b/>
        </w:rPr>
        <w:t xml:space="preserve">Typical Turnaround: </w:t>
      </w:r>
      <w:r>
        <w:t>2-3 business days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Example Pricing - Hourly Model</w:t>
      </w:r>
    </w:p>
    <w:p>
      <w:r>
        <w:rPr>
          <w:rFonts w:ascii="Arial" w:hAnsi="Arial"/>
          <w:b w:val="0"/>
          <w:color w:val="404040"/>
          <w:sz w:val="22"/>
        </w:rPr>
        <w:t>Small bracket (0.5 hours, 15g material):</w:t>
      </w:r>
    </w:p>
    <w:p>
      <w:r>
        <w:rPr>
          <w:rFonts w:ascii="Arial" w:hAnsi="Arial"/>
          <w:b w:val="0"/>
          <w:color w:val="404040"/>
          <w:sz w:val="22"/>
        </w:rPr>
        <w:t xml:space="preserve">  Machine time: $1.25 + Setup: $10 + Material (15g @ $0.15/g): $2.25 = $13.50</w:t>
      </w:r>
    </w:p>
    <w:p>
      <w:r>
        <w:rPr>
          <w:rFonts w:ascii="Arial" w:hAnsi="Arial"/>
          <w:b w:val="0"/>
          <w:color w:val="404040"/>
          <w:sz w:val="22"/>
        </w:rPr>
        <w:t>Medium part (3 hours, 80g material):</w:t>
      </w:r>
    </w:p>
    <w:p>
      <w:r>
        <w:rPr>
          <w:rFonts w:ascii="Arial" w:hAnsi="Arial"/>
          <w:b w:val="0"/>
          <w:color w:val="404040"/>
          <w:sz w:val="22"/>
        </w:rPr>
        <w:t xml:space="preserve">  Machine time: $7.50 + Setup: $10 + Material (80g @ $0.15/g): $12 = $29.50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B: Job-Specific Pricing Model</w:t>
      </w:r>
    </w:p>
    <w:p>
      <w:r>
        <w:rPr>
          <w:rFonts w:ascii="Arial" w:hAnsi="Arial"/>
          <w:b w:val="0"/>
          <w:color w:val="404040"/>
          <w:sz w:val="22"/>
        </w:rPr>
        <w:t>Best for: Complex projects, custom modifications, and professional applications</w:t>
      </w:r>
    </w:p>
    <w:p>
      <w:r>
        <w:rPr>
          <w:b/>
        </w:rPr>
        <w:t xml:space="preserve">Material Cost: </w:t>
      </w:r>
      <w:r>
        <w:t>$0.15 per cubic centimeter of printed material</w:t>
      </w:r>
    </w:p>
    <w:p>
      <w:r>
        <w:rPr>
          <w:b/>
        </w:rPr>
        <w:t xml:space="preserve">Design Review Fee: </w:t>
      </w:r>
      <w:r>
        <w:t>$15 (non-refundable, applied to final invoice if accepted)</w:t>
      </w:r>
    </w:p>
    <w:p>
      <w:r>
        <w:rPr>
          <w:b/>
        </w:rPr>
        <w:t xml:space="preserve">Custom Modifications: </w:t>
      </w:r>
      <w:r>
        <w:t>$20-30 per hour (design optimization, support restructuring)</w:t>
      </w:r>
    </w:p>
    <w:p>
      <w:r>
        <w:rPr>
          <w:b/>
        </w:rPr>
        <w:t xml:space="preserve">File Optimization: </w:t>
      </w:r>
      <w:r>
        <w:t>Included at no additional cost</w:t>
      </w:r>
    </w:p>
    <w:p>
      <w:r>
        <w:rPr>
          <w:b/>
        </w:rPr>
        <w:t xml:space="preserve">Typical Turnaround: </w:t>
      </w:r>
      <w:r>
        <w:t>3-5 business days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Example Pricing - Job-Specific Model</w:t>
      </w:r>
    </w:p>
    <w:p>
      <w:r>
        <w:rPr>
          <w:rFonts w:ascii="Arial" w:hAnsi="Arial"/>
          <w:b w:val="0"/>
          <w:color w:val="404040"/>
          <w:sz w:val="22"/>
        </w:rPr>
        <w:t>Custom drone housing (150 cubic cm): $22.50 + $15 design review = $37.50</w:t>
      </w:r>
    </w:p>
    <w:p>
      <w:r>
        <w:rPr>
          <w:rFonts w:ascii="Arial" w:hAnsi="Arial"/>
          <w:b w:val="0"/>
          <w:color w:val="404040"/>
          <w:sz w:val="22"/>
        </w:rPr>
        <w:t>Complex bracket with modifications (200 cubic cm, 1 hour custom work): $30 + $25 = $55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C: Bulk Production (Wholesale)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  <w:color w:val="00A8FF"/>
              </w:rPr>
              <w:t>Order Quantity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  <w:color w:val="00A8FF"/>
              </w:rPr>
              <w:t>Discount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  <w:color w:val="00A8FF"/>
              </w:rPr>
              <w:t>Lead Time</w:t>
            </w:r>
          </w:p>
        </w:tc>
      </w:tr>
      <w:tr>
        <w:tc>
          <w:tcPr>
            <w:tcW w:type="dxa" w:w="2880"/>
          </w:tcPr>
          <w:p>
            <w:r>
              <w:t>10-49 units</w:t>
            </w:r>
          </w:p>
        </w:tc>
        <w:tc>
          <w:tcPr>
            <w:tcW w:type="dxa" w:w="2880"/>
          </w:tcPr>
          <w:p>
            <w:r>
              <w:t>20% discount on material cost</w:t>
            </w:r>
          </w:p>
        </w:tc>
        <w:tc>
          <w:tcPr>
            <w:tcW w:type="dxa" w:w="2880"/>
          </w:tcPr>
          <w:p>
            <w:r>
              <w:t>5-7 business days</w:t>
            </w:r>
          </w:p>
        </w:tc>
      </w:tr>
      <w:tr>
        <w:tc>
          <w:tcPr>
            <w:tcW w:type="dxa" w:w="2880"/>
          </w:tcPr>
          <w:p>
            <w:r>
              <w:t>50-199 units</w:t>
            </w:r>
          </w:p>
        </w:tc>
        <w:tc>
          <w:tcPr>
            <w:tcW w:type="dxa" w:w="2880"/>
          </w:tcPr>
          <w:p>
            <w:r>
              <w:t>35% discount on material cost</w:t>
            </w:r>
          </w:p>
        </w:tc>
        <w:tc>
          <w:tcPr>
            <w:tcW w:type="dxa" w:w="2880"/>
          </w:tcPr>
          <w:p>
            <w:r>
              <w:t>7-10 business days</w:t>
            </w:r>
          </w:p>
        </w:tc>
      </w:tr>
      <w:tr>
        <w:tc>
          <w:tcPr>
            <w:tcW w:type="dxa" w:w="2880"/>
          </w:tcPr>
          <w:p>
            <w:r>
              <w:t>200+ units</w:t>
            </w:r>
          </w:p>
        </w:tc>
        <w:tc>
          <w:tcPr>
            <w:tcW w:type="dxa" w:w="2880"/>
          </w:tcPr>
          <w:p>
            <w:r>
              <w:t>Custom quote available</w:t>
            </w:r>
          </w:p>
        </w:tc>
        <w:tc>
          <w:tcPr>
            <w:tcW w:type="dxa" w:w="2880"/>
          </w:tcPr>
          <w:p>
            <w:r>
              <w:t>Contact for details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r>
        <w:rPr>
          <w:rFonts w:ascii="Arial" w:hAnsi="Arial"/>
          <w:b w:val="0"/>
          <w:color w:val="404040"/>
          <w:sz w:val="22"/>
        </w:rPr>
        <w:t>Custom batching and production scheduling available for ongoing orders.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4: Fulfillment &amp; Logistics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A: Sourcing Components</w:t>
      </w:r>
    </w:p>
    <w:p>
      <w:r>
        <w:rPr>
          <w:rFonts w:ascii="Arial" w:hAnsi="Arial"/>
          <w:b w:val="0"/>
          <w:color w:val="404040"/>
          <w:sz w:val="22"/>
        </w:rPr>
        <w:t>Efficient component sourcing is critical to maintaining inventory and fulfilling orders on schedule.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Recommended Suppliers</w:t>
      </w:r>
    </w:p>
    <w:p>
      <w:r>
        <w:rPr>
          <w:b/>
        </w:rPr>
        <w:t xml:space="preserve">Amazon: </w:t>
      </w:r>
      <w:r>
        <w:t>Fast shipping (Prime eligible), good for small quantities, competitive pricing</w:t>
      </w:r>
    </w:p>
    <w:p>
      <w:r>
        <w:rPr>
          <w:b/>
        </w:rPr>
        <w:t xml:space="preserve">AMain Hobbies: </w:t>
      </w:r>
      <w:r>
        <w:t>Bulk discounts, specialty RC components, established relationships recommended</w:t>
      </w:r>
    </w:p>
    <w:p>
      <w:r>
        <w:rPr>
          <w:b/>
        </w:rPr>
        <w:t xml:space="preserve">Hobby King: </w:t>
      </w:r>
      <w:r>
        <w:t>Wholesale pricing, international shipping, bulk material orders</w:t>
      </w:r>
    </w:p>
    <w:p>
      <w:r>
        <w:rPr>
          <w:b/>
        </w:rPr>
        <w:t xml:space="preserve">Specialty RC Shops: </w:t>
      </w:r>
      <w:r>
        <w:t>Expert advice, custom orders, local relationships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Ordering Schedule</w:t>
      </w:r>
    </w:p>
    <w:p>
      <w:r>
        <w:rPr>
          <w:rFonts w:ascii="Arial" w:hAnsi="Arial"/>
          <w:b w:val="0"/>
          <w:color w:val="404040"/>
          <w:sz w:val="22"/>
        </w:rPr>
        <w:t>Recommended monthly ordering approach:</w:t>
      </w:r>
    </w:p>
    <w:p>
      <w:pPr>
        <w:pStyle w:val="ListBullet"/>
      </w:pPr>
      <w:r>
        <w:t>Week 1: Analyze previous month inventory and sales trends</w:t>
      </w:r>
    </w:p>
    <w:p>
      <w:pPr>
        <w:pStyle w:val="ListBullet"/>
      </w:pPr>
      <w:r>
        <w:t>Week 2: Submit orders to primary suppliers (Amazon, AMain Hobbies)</w:t>
      </w:r>
    </w:p>
    <w:p>
      <w:pPr>
        <w:pStyle w:val="ListBullet"/>
      </w:pPr>
      <w:r>
        <w:t>Week 3: Receive shipments and verify against purchase orders</w:t>
      </w:r>
    </w:p>
    <w:p>
      <w:pPr>
        <w:pStyle w:val="ListBullet"/>
      </w:pPr>
      <w:r>
        <w:t>Week 4: Organize inventory and update stock tracking system</w:t>
      </w:r>
    </w:p>
    <w:p>
      <w:r>
        <w:rPr>
          <w:rFonts w:ascii="Arial" w:hAnsi="Arial"/>
          <w:b w:val="0"/>
          <w:color w:val="404040"/>
          <w:sz w:val="22"/>
        </w:rPr>
        <w:t>Maintain 30-day rolling inventory of fast-moving components.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B: Printing Operations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Equipment</w:t>
      </w:r>
    </w:p>
    <w:p>
      <w:r>
        <w:rPr>
          <w:rFonts w:ascii="Arial" w:hAnsi="Arial"/>
          <w:b w:val="0"/>
          <w:color w:val="404040"/>
          <w:sz w:val="22"/>
        </w:rPr>
        <w:t>BAMP Prints operates three industrial-grade 3D printers:</w:t>
      </w:r>
    </w:p>
    <w:p>
      <w:r>
        <w:rPr>
          <w:b/>
        </w:rPr>
        <w:t xml:space="preserve">2x Bambu Lab P1S: </w:t>
      </w:r>
      <w:r>
        <w:t>High-speed nylon printing, 24/7 capable, 256x256x256mm build platform</w:t>
      </w:r>
    </w:p>
    <w:p>
      <w:r>
        <w:rPr>
          <w:b/>
        </w:rPr>
        <w:t xml:space="preserve">1x Creality K1 Max: </w:t>
      </w:r>
      <w:r>
        <w:t>Large-format printing, 300x300x400mm build platform, production backup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Print Schedule &amp; Turnaround</w:t>
      </w:r>
    </w:p>
    <w:p>
      <w:r>
        <w:rPr>
          <w:rFonts w:ascii="Arial" w:hAnsi="Arial"/>
          <w:b w:val="0"/>
          <w:color w:val="404040"/>
          <w:sz w:val="22"/>
        </w:rPr>
        <w:t>Standard Turnaround: 5-7 business days from order confirmation</w:t>
      </w:r>
    </w:p>
    <w:p>
      <w:r>
        <w:rPr>
          <w:rFonts w:ascii="Arial" w:hAnsi="Arial"/>
          <w:b w:val="0"/>
          <w:color w:val="404040"/>
          <w:sz w:val="22"/>
        </w:rPr>
        <w:t>Express Option: 2-3 business days (available for additional $15 fee)</w:t>
      </w:r>
    </w:p>
    <w:p>
      <w:r>
        <w:rPr>
          <w:rFonts w:ascii="Arial" w:hAnsi="Arial"/>
          <w:b w:val="0"/>
          <w:color w:val="404040"/>
          <w:sz w:val="22"/>
        </w:rPr>
        <w:t>Printer Utilization: Target 80-85% capacity to maintain quality and avoid delays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Post-Processing Workflow</w:t>
      </w:r>
    </w:p>
    <w:p>
      <w:r>
        <w:t>1. Support Removal: Carefully remove all print supports within 2 hours of print completion</w:t>
      </w:r>
    </w:p>
    <w:p>
      <w:r>
        <w:t>2. Cleaning: Compressed air blast to remove loose particles</w:t>
      </w:r>
    </w:p>
    <w:p>
      <w:r>
        <w:t>3. Surface Finishing: Light sanding (120-220 grit) for smooth surface finish</w:t>
      </w:r>
    </w:p>
    <w:p>
      <w:r>
        <w:t>4. Inspection: Visual quality check against design specifications</w:t>
      </w:r>
    </w:p>
    <w:p>
      <w:r>
        <w:t>5. Final Assembly: Install inserts, assemble sub-components if required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Quality Control Checklist</w:t>
      </w:r>
    </w:p>
    <w:p>
      <w:pPr>
        <w:pStyle w:val="ListBullet"/>
      </w:pPr>
      <w:r>
        <w:t>Dimensional accuracy verification (calipers for critical dimensions)</w:t>
      </w:r>
    </w:p>
    <w:p>
      <w:pPr>
        <w:pStyle w:val="ListBullet"/>
      </w:pPr>
      <w:r>
        <w:t>Surface finish inspection (no rough edges, clean appearance)</w:t>
      </w:r>
    </w:p>
    <w:p>
      <w:pPr>
        <w:pStyle w:val="ListBullet"/>
      </w:pPr>
      <w:r>
        <w:t>Support removal complete (no material remnants)</w:t>
      </w:r>
    </w:p>
    <w:p>
      <w:pPr>
        <w:pStyle w:val="ListBullet"/>
      </w:pPr>
      <w:r>
        <w:t>Part strength test (manual flex test for thin-wall sections)</w:t>
      </w:r>
    </w:p>
    <w:p>
      <w:pPr>
        <w:pStyle w:val="ListBullet"/>
      </w:pPr>
      <w:r>
        <w:t>Assembly verification (all components fit together properly)</w:t>
      </w:r>
    </w:p>
    <w:p>
      <w:pPr>
        <w:pStyle w:val="ListBullet"/>
      </w:pPr>
      <w:r>
        <w:t>Documentation: Include QC report with final shipment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C: Packaging &amp; Shipping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Shipping Method Selection</w:t>
      </w:r>
    </w:p>
    <w:p>
      <w:r>
        <w:rPr>
          <w:b/>
        </w:rPr>
        <w:t xml:space="preserve">Small Kits (&lt; 5 lbs): </w:t>
      </w:r>
      <w:r>
        <w:t>USPS Priority Mail, typically $8-12 per shipment</w:t>
      </w:r>
    </w:p>
    <w:p>
      <w:r>
        <w:rPr>
          <w:b/>
        </w:rPr>
        <w:t xml:space="preserve">Large Kits (5-20 lbs): </w:t>
      </w:r>
      <w:r>
        <w:t>UPS Ground, typically $15-25 per shipment</w:t>
      </w:r>
    </w:p>
    <w:p>
      <w:r>
        <w:rPr>
          <w:b/>
        </w:rPr>
        <w:t xml:space="preserve">Express Orders: </w:t>
      </w:r>
      <w:r>
        <w:t>USPS Priority Express, 1-2 day delivery (additional $20-35)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Packaging Standards</w:t>
      </w:r>
    </w:p>
    <w:p>
      <w:pPr>
        <w:pStyle w:val="ListBullet"/>
      </w:pPr>
      <w:r>
        <w:t>Custom boxes with BAMP Prints logo and branding</w:t>
      </w:r>
    </w:p>
    <w:p>
      <w:pPr>
        <w:pStyle w:val="ListBullet"/>
      </w:pPr>
      <w:r>
        <w:t>Protective bubble wrap for components</w:t>
      </w:r>
    </w:p>
    <w:p>
      <w:pPr>
        <w:pStyle w:val="ListBullet"/>
      </w:pPr>
      <w:r>
        <w:t>Assembly guide printed and included</w:t>
      </w:r>
    </w:p>
    <w:p>
      <w:pPr>
        <w:pStyle w:val="ListBullet"/>
      </w:pPr>
      <w:r>
        <w:t>Quality assurance report documenting print tolerances</w:t>
      </w:r>
    </w:p>
    <w:p>
      <w:pPr>
        <w:pStyle w:val="ListBullet"/>
      </w:pPr>
      <w:r>
        <w:t>Thank you card with next steps and support contact info</w:t>
      </w:r>
    </w:p>
    <w:p>
      <w:pPr>
        <w:pStyle w:val="ListBullet"/>
      </w:pPr>
      <w:r>
        <w:t>Tracking information included with invoice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Estimated Shipping Costs</w:t>
      </w:r>
    </w:p>
    <w:p>
      <w:r>
        <w:rPr>
          <w:rFonts w:ascii="Arial" w:hAnsi="Arial"/>
          <w:b w:val="0"/>
          <w:color w:val="404040"/>
          <w:sz w:val="22"/>
        </w:rPr>
        <w:t>Trainer Kit (airframe only): $8-12</w:t>
      </w:r>
    </w:p>
    <w:p>
      <w:r>
        <w:rPr>
          <w:rFonts w:ascii="Arial" w:hAnsi="Arial"/>
          <w:b w:val="0"/>
          <w:color w:val="404040"/>
          <w:sz w:val="22"/>
        </w:rPr>
        <w:t>Sport Complete Kit: $15-18</w:t>
      </w:r>
    </w:p>
    <w:p>
      <w:r>
        <w:rPr>
          <w:rFonts w:ascii="Arial" w:hAnsi="Arial"/>
          <w:b w:val="0"/>
          <w:color w:val="404040"/>
          <w:sz w:val="22"/>
        </w:rPr>
        <w:t>Racing Kit: $18-22</w:t>
      </w:r>
    </w:p>
    <w:p>
      <w:r>
        <w:rPr>
          <w:rFonts w:ascii="Arial" w:hAnsi="Arial"/>
          <w:b w:val="0"/>
          <w:color w:val="404040"/>
          <w:sz w:val="22"/>
        </w:rPr>
        <w:t>Custom printing order: $10-20 depending on weight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5: Pricing &amp; Margins Analysis</w:t>
      </w:r>
    </w:p>
    <w:p>
      <w:r>
        <w:rPr>
          <w:rFonts w:ascii="Arial" w:hAnsi="Arial"/>
          <w:b w:val="0"/>
          <w:color w:val="404040"/>
          <w:sz w:val="22"/>
        </w:rPr>
        <w:t>Cost structure analysis for primary product 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Product Line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Material Cost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Retail Price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Margin %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Airframe Kit</w:t>
            </w:r>
          </w:p>
        </w:tc>
        <w:tc>
          <w:tcPr>
            <w:tcW w:type="dxa" w:w="1728"/>
          </w:tcPr>
          <w:p>
            <w:r>
              <w:t>$45-75</w:t>
            </w:r>
          </w:p>
        </w:tc>
        <w:tc>
          <w:tcPr>
            <w:tcW w:type="dxa" w:w="1728"/>
          </w:tcPr>
          <w:p>
            <w:r>
              <w:t>$79.99-$159.99</w:t>
            </w:r>
          </w:p>
        </w:tc>
        <w:tc>
          <w:tcPr>
            <w:tcW w:type="dxa" w:w="1728"/>
          </w:tcPr>
          <w:p>
            <w:r>
              <w:t>50-70%</w:t>
            </w:r>
          </w:p>
        </w:tc>
        <w:tc>
          <w:tcPr>
            <w:tcW w:type="dxa" w:w="1728"/>
          </w:tcPr>
          <w:p>
            <w:r>
              <w:t>Includes materials, labor, QC</w:t>
            </w:r>
          </w:p>
        </w:tc>
      </w:tr>
      <w:tr>
        <w:tc>
          <w:tcPr>
            <w:tcW w:type="dxa" w:w="1728"/>
          </w:tcPr>
          <w:p>
            <w:r>
              <w:t>Complete Kit</w:t>
            </w:r>
          </w:p>
        </w:tc>
        <w:tc>
          <w:tcPr>
            <w:tcW w:type="dxa" w:w="1728"/>
          </w:tcPr>
          <w:p>
            <w:r>
              <w:t>$140-165</w:t>
            </w:r>
          </w:p>
        </w:tc>
        <w:tc>
          <w:tcPr>
            <w:tcW w:type="dxa" w:w="1728"/>
          </w:tcPr>
          <w:p>
            <w:r>
              <w:t>$219.99-$349.99</w:t>
            </w:r>
          </w:p>
        </w:tc>
        <w:tc>
          <w:tcPr>
            <w:tcW w:type="dxa" w:w="1728"/>
          </w:tcPr>
          <w:p>
            <w:r>
              <w:t>50-60%</w:t>
            </w:r>
          </w:p>
        </w:tc>
        <w:tc>
          <w:tcPr>
            <w:tcW w:type="dxa" w:w="1728"/>
          </w:tcPr>
          <w:p>
            <w:r>
              <w:t>Electronics component cost included</w:t>
            </w:r>
          </w:p>
        </w:tc>
      </w:tr>
      <w:tr>
        <w:tc>
          <w:tcPr>
            <w:tcW w:type="dxa" w:w="1728"/>
          </w:tcPr>
          <w:p>
            <w:r>
              <w:t>Custom Print (Hourly)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$12.50+</w:t>
            </w:r>
          </w:p>
        </w:tc>
        <w:tc>
          <w:tcPr>
            <w:tcW w:type="dxa" w:w="1728"/>
          </w:tcPr>
          <w:p>
            <w:r>
              <w:t>40-50%</w:t>
            </w:r>
          </w:p>
        </w:tc>
        <w:tc>
          <w:tcPr>
            <w:tcW w:type="dxa" w:w="1728"/>
          </w:tcPr>
          <w:p>
            <w:r>
              <w:t>Machine time + material + overhead</w:t>
            </w:r>
          </w:p>
        </w:tc>
      </w:tr>
      <w:tr>
        <w:tc>
          <w:tcPr>
            <w:tcW w:type="dxa" w:w="1728"/>
          </w:tcPr>
          <w:p>
            <w:r>
              <w:t>Custom Print (Volume)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-20-35%</w:t>
            </w:r>
          </w:p>
        </w:tc>
        <w:tc>
          <w:tcPr>
            <w:tcW w:type="dxa" w:w="1728"/>
          </w:tcPr>
          <w:p>
            <w:r>
              <w:t>45-60%</w:t>
            </w:r>
          </w:p>
        </w:tc>
        <w:tc>
          <w:tcPr>
            <w:tcW w:type="dxa" w:w="1728"/>
          </w:tcPr>
          <w:p>
            <w:r>
              <w:t>Bulk discounts apply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Profitability Analysis</w:t>
      </w:r>
    </w:p>
    <w:p>
      <w:r>
        <w:rPr>
          <w:rFonts w:ascii="Arial" w:hAnsi="Arial"/>
          <w:b w:val="0"/>
          <w:color w:val="404040"/>
          <w:sz w:val="22"/>
        </w:rPr>
        <w:t>Example: Trainer Complete Kit Sale</w:t>
      </w:r>
    </w:p>
    <w:p>
      <w:pPr>
        <w:pStyle w:val="ListBullet"/>
      </w:pPr>
      <w:r>
        <w:t>Retail Price: $219.99</w:t>
      </w:r>
    </w:p>
    <w:p>
      <w:pPr>
        <w:pStyle w:val="ListBullet"/>
      </w:pPr>
      <w:r>
        <w:t>Material Costs: $45 (airframe) + $95 (motor, ESC, battery) = $140</w:t>
      </w:r>
    </w:p>
    <w:p>
      <w:pPr>
        <w:pStyle w:val="ListBullet"/>
      </w:pPr>
      <w:r>
        <w:t>Labor &amp; Assembly: $20</w:t>
      </w:r>
    </w:p>
    <w:p>
      <w:pPr>
        <w:pStyle w:val="ListBullet"/>
      </w:pPr>
      <w:r>
        <w:t>Packaging &amp; Shipping (cost to BAMP): $8</w:t>
      </w:r>
    </w:p>
    <w:p>
      <w:pPr>
        <w:pStyle w:val="ListBullet"/>
      </w:pPr>
      <w:r>
        <w:t>Total Cost: $168</w:t>
      </w:r>
    </w:p>
    <w:p>
      <w:pPr>
        <w:pStyle w:val="ListBullet"/>
      </w:pPr>
      <w:r>
        <w:t>Gross Profit: $51.99 (23.6% margin)</w:t>
      </w:r>
    </w:p>
    <w:p>
      <w:pPr>
        <w:pStyle w:val="ListBullet"/>
      </w:pPr>
      <w:r>
        <w:t>After operational overhead (10%): Net profit ~$31 per kit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r>
        <w:rPr>
          <w:rFonts w:ascii="Arial" w:hAnsi="Arial"/>
          <w:b w:val="0"/>
          <w:color w:val="404040"/>
          <w:sz w:val="22"/>
        </w:rPr>
        <w:t>Target: 50+ kits per month = $1,550+ monthly net profit from this product line alone.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6: Sales &amp; Marketing Channels</w:t>
      </w:r>
    </w:p>
    <w:p>
      <w:r>
        <w:rPr>
          <w:rFonts w:ascii="Arial" w:hAnsi="Arial"/>
          <w:b w:val="0"/>
          <w:color w:val="404040"/>
          <w:sz w:val="22"/>
        </w:rPr>
        <w:t>BAMP Prints reaches customers through multiple integrated channels: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Website (BAMPPrints.com)</w:t>
      </w:r>
    </w:p>
    <w:p>
      <w:r>
        <w:rPr>
          <w:rFonts w:ascii="Arial" w:hAnsi="Arial"/>
          <w:b w:val="0"/>
          <w:color w:val="404040"/>
          <w:sz w:val="22"/>
        </w:rPr>
        <w:t>Primary direct e-commerce platform with full product catalog, custom order forms, and customer testimonials. Investment: Domain, hosting, SSL certificate. Focus on SEO optimization for "RC airplane kits" and "custom 3D printing."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Etsy Shop</w:t>
      </w:r>
    </w:p>
    <w:p>
      <w:r>
        <w:rPr>
          <w:rFonts w:ascii="Arial" w:hAnsi="Arial"/>
          <w:b w:val="0"/>
          <w:color w:val="404040"/>
          <w:sz w:val="22"/>
        </w:rPr>
        <w:t>Secondary marketplace reaching buyers actively searching for RC kits and custom printed items. Lower startup cost than independent website. Cross-promotion with main site.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Facebook &amp; Instagram Ads</w:t>
      </w:r>
    </w:p>
    <w:p>
      <w:r>
        <w:rPr>
          <w:rFonts w:ascii="Arial" w:hAnsi="Arial"/>
          <w:b w:val="0"/>
          <w:color w:val="404040"/>
          <w:sz w:val="22"/>
        </w:rPr>
        <w:t>Targeted advertising to RC enthusiast groups (interest-based targeting: RC airplanes, drone building, FPV racing). Budget: $200-500/month for testing and optimization.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YouTube Partnerships</w:t>
      </w:r>
    </w:p>
    <w:p>
      <w:r>
        <w:rPr>
          <w:rFonts w:ascii="Arial" w:hAnsi="Arial"/>
          <w:b w:val="0"/>
          <w:color w:val="404040"/>
          <w:sz w:val="22"/>
        </w:rPr>
        <w:t>Reach RC YouTubers for unboxing videos, build reviews, and demonstration flights. Provide sample kits for review in exchange for honest featured content.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RC Forums (rcgroups.com)</w:t>
      </w:r>
    </w:p>
    <w:p>
      <w:r>
        <w:rPr>
          <w:rFonts w:ascii="Arial" w:hAnsi="Arial"/>
          <w:b w:val="0"/>
          <w:color w:val="404040"/>
          <w:sz w:val="22"/>
        </w:rPr>
        <w:t>Community engagement through Build Logs, product discussions, and technical support. Establish credibility and gather customer feedback. Signature links to product pages.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Amazon Handmade</w:t>
      </w:r>
    </w:p>
    <w:p>
      <w:r>
        <w:rPr>
          <w:rFonts w:ascii="Arial" w:hAnsi="Arial"/>
          <w:b w:val="0"/>
          <w:color w:val="404040"/>
          <w:sz w:val="22"/>
        </w:rPr>
        <w:t>Future expansion channel for artisan 3D-printed products. Apply once brand is established (requires 2+ years positive seller history elsewhere).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Marketing Timeline</w:t>
      </w:r>
    </w:p>
    <w:p>
      <w:r>
        <w:rPr>
          <w:rFonts w:ascii="Arial" w:hAnsi="Arial"/>
          <w:b w:val="0"/>
          <w:color w:val="404040"/>
          <w:sz w:val="22"/>
        </w:rPr>
        <w:t>Month 1: Launch Etsy shop, establish social media accounts, create YouTube channel</w:t>
      </w:r>
    </w:p>
    <w:p>
      <w:r>
        <w:rPr>
          <w:rFonts w:ascii="Arial" w:hAnsi="Arial"/>
          <w:b w:val="0"/>
          <w:color w:val="404040"/>
          <w:sz w:val="22"/>
        </w:rPr>
        <w:t>Month 2-3: Reach out to RC YouTubers for partnerships, begin targeted Facebook ads</w:t>
      </w:r>
    </w:p>
    <w:p>
      <w:r>
        <w:rPr>
          <w:rFonts w:ascii="Arial" w:hAnsi="Arial"/>
          <w:b w:val="0"/>
          <w:color w:val="404040"/>
          <w:sz w:val="22"/>
        </w:rPr>
        <w:t>Month 3-4: Launch official website with e-commerce functionality</w:t>
      </w:r>
    </w:p>
    <w:p>
      <w:r>
        <w:rPr>
          <w:rFonts w:ascii="Arial" w:hAnsi="Arial"/>
          <w:b w:val="0"/>
          <w:color w:val="404040"/>
          <w:sz w:val="22"/>
        </w:rPr>
        <w:t>Ongoing: Community engagement on forums, content creation, customer testimonial collection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7: Quality &amp; Support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Pre-Shipment Testing Protocol</w:t>
      </w:r>
    </w:p>
    <w:p>
      <w:pPr>
        <w:pStyle w:val="ListBullet"/>
      </w:pPr>
      <w:r>
        <w:t>Visual Inspection: Verify print quality, no surface defects</w:t>
      </w:r>
    </w:p>
    <w:p>
      <w:pPr>
        <w:pStyle w:val="ListBullet"/>
      </w:pPr>
      <w:r>
        <w:t>Dimensional Check: Measure critical tolerances with calipers</w:t>
      </w:r>
    </w:p>
    <w:p>
      <w:pPr>
        <w:pStyle w:val="ListBullet"/>
      </w:pPr>
      <w:r>
        <w:t>Fit Test: Assemble components to verify no binding or gaps</w:t>
      </w:r>
    </w:p>
    <w:p>
      <w:pPr>
        <w:pStyle w:val="ListBullet"/>
      </w:pPr>
      <w:r>
        <w:t>Weight Verification: Confirm final assembled weight matches specifications</w:t>
      </w:r>
    </w:p>
    <w:p>
      <w:pPr>
        <w:pStyle w:val="ListBullet"/>
      </w:pPr>
      <w:r>
        <w:t>Strength Test: Manual flex/stress testing on thin-wall sections</w:t>
      </w:r>
    </w:p>
    <w:p>
      <w:pPr>
        <w:pStyle w:val="ListBullet"/>
      </w:pPr>
      <w:r>
        <w:t>Documentation: Generate QC report with photos of pass criteria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Warranty &amp; Returns Policy</w:t>
      </w:r>
    </w:p>
    <w:p>
      <w:pPr>
        <w:pStyle w:val="ListBullet"/>
      </w:pPr>
      <w:r>
        <w:t>Coverage: 30 days from delivery date</w:t>
      </w:r>
    </w:p>
    <w:p>
      <w:pPr>
        <w:pStyle w:val="ListBullet"/>
      </w:pPr>
      <w:r>
        <w:t>Defects Covered: Manufacturing defects, design flaws, quality issues</w:t>
      </w:r>
    </w:p>
    <w:p>
      <w:pPr>
        <w:pStyle w:val="ListBullet"/>
      </w:pPr>
      <w:r>
        <w:t>Returns Process: Customer initiates RMA (Return Merchandise Authorization) via email</w:t>
      </w:r>
    </w:p>
    <w:p>
      <w:pPr>
        <w:pStyle w:val="ListBullet"/>
      </w:pPr>
      <w:r>
        <w:t>Refund/Replacement: Full refund or free replacement (customer's choice)</w:t>
      </w:r>
    </w:p>
    <w:p>
      <w:pPr>
        <w:pStyle w:val="ListBullet"/>
      </w:pPr>
      <w:r>
        <w:t>Return Shipping: BAMP covers return shipping for defective items</w:t>
      </w:r>
    </w:p>
    <w:p>
      <w:pPr>
        <w:pStyle w:val="ListBullet"/>
      </w:pPr>
      <w:r>
        <w:t>Exclusions: User damage, crashes, improper assembly, normal wear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Customer Support Standards</w:t>
      </w:r>
    </w:p>
    <w:p>
      <w:pPr>
        <w:pStyle w:val="ListBullet"/>
      </w:pPr>
      <w:r>
        <w:t>Email Response Time: 24 hours maximum for all inquiries</w:t>
      </w:r>
    </w:p>
    <w:p>
      <w:pPr>
        <w:pStyle w:val="ListBullet"/>
      </w:pPr>
      <w:r>
        <w:t>Technical Support: Available for assembly troubleshooting and flight-tuning questions</w:t>
      </w:r>
    </w:p>
    <w:p>
      <w:pPr>
        <w:pStyle w:val="ListBullet"/>
      </w:pPr>
      <w:r>
        <w:t>Documentation: Detailed assembly guide included with every kit</w:t>
      </w:r>
    </w:p>
    <w:p>
      <w:pPr>
        <w:pStyle w:val="ListBullet"/>
      </w:pPr>
      <w:r>
        <w:t>Video Resources: YouTube channel with step-by-step build tutorials</w:t>
      </w:r>
    </w:p>
    <w:p>
      <w:pPr>
        <w:pStyle w:val="ListBullet"/>
      </w:pPr>
      <w:r>
        <w:t>Community Support: Active presence on RC forums to answer questions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Included Documentation</w:t>
      </w:r>
    </w:p>
    <w:p>
      <w:pPr>
        <w:pStyle w:val="ListBullet"/>
      </w:pPr>
      <w:r>
        <w:t>Every kit includes:</w:t>
      </w:r>
    </w:p>
    <w:p>
      <w:pPr>
        <w:pStyle w:val="ListBullet2"/>
      </w:pPr>
      <w:r>
        <w:t>Full-color assembly guide (20-30 pages) with step-by-step photos</w:t>
      </w:r>
    </w:p>
    <w:p>
      <w:pPr>
        <w:pStyle w:val="ListBullet2"/>
      </w:pPr>
      <w:r>
        <w:t>Parts checklist and hardware inventory</w:t>
      </w:r>
    </w:p>
    <w:p>
      <w:pPr>
        <w:pStyle w:val="ListBullet2"/>
      </w:pPr>
      <w:r>
        <w:t>Recommended paint schemes and customization options</w:t>
      </w:r>
    </w:p>
    <w:p>
      <w:pPr>
        <w:pStyle w:val="ListBullet2"/>
      </w:pPr>
      <w:r>
        <w:t>Flight setup guide (radio programming, trim, safety checks)</w:t>
      </w:r>
    </w:p>
    <w:p>
      <w:pPr>
        <w:pStyle w:val="ListBullet2"/>
      </w:pPr>
      <w:r>
        <w:t>Troubleshooting FAQ</w:t>
      </w:r>
    </w:p>
    <w:p>
      <w:pPr>
        <w:pStyle w:val="ListBullet2"/>
      </w:pPr>
      <w:r>
        <w:t>Support contact information and warranty details</w:t>
      </w:r>
    </w:p>
    <w:p>
      <w:r>
        <w:rPr>
          <w:rFonts w:ascii="Arial" w:hAnsi="Arial"/>
          <w:b w:val="0"/>
          <w:color w:val="404040"/>
          <w:sz w:val="22"/>
        </w:rPr>
        <w:t>Video Tutorials: Complete video build series available on BAMP Prints YouTube channel (organized by model and difficulty level).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8: Growth Roadmap</w:t>
      </w:r>
    </w:p>
    <w:p>
      <w:pPr>
        <w:pStyle w:val="Heading2"/>
      </w:pPr>
      <w:r>
        <w:rPr>
          <w:color w:val="00A8FF"/>
        </w:rPr>
        <w:t>Q2 2026 (Apr-Jun)</w:t>
      </w:r>
    </w:p>
    <w:p>
      <w:pPr>
        <w:pStyle w:val="ListBullet"/>
        <w:ind w:left="360"/>
      </w:pPr>
      <w:r>
        <w:t>Launch and Establish</w:t>
      </w:r>
    </w:p>
    <w:p>
      <w:pPr>
        <w:pStyle w:val="ListBullet2"/>
      </w:pPr>
      <w:r>
        <w:t>Official Etsy shop launch with 10 airframe models</w:t>
      </w:r>
    </w:p>
    <w:p>
      <w:pPr>
        <w:pStyle w:val="ListBullet2"/>
      </w:pPr>
      <w:r>
        <w:t>Establish presence on RC forums and social media</w:t>
      </w:r>
    </w:p>
    <w:p>
      <w:pPr>
        <w:pStyle w:val="ListBullet2"/>
      </w:pPr>
      <w:r>
        <w:t>Create YouTube channel with initial build videos</w:t>
      </w:r>
    </w:p>
    <w:p>
      <w:pPr>
        <w:pStyle w:val="ListBullet2"/>
      </w:pPr>
      <w:r>
        <w:t>Build email subscriber list (1,000+ subscribers)</w:t>
      </w:r>
    </w:p>
    <w:p>
      <w:pPr>
        <w:pStyle w:val="ListBullet2"/>
      </w:pPr>
      <w:r>
        <w:t>Target: 50+ orders, $3-4K monthly revenue</w:t>
      </w:r>
    </w:p>
    <w:p>
      <w:pPr>
        <w:pStyle w:val="Heading2"/>
      </w:pPr>
      <w:r>
        <w:rPr>
          <w:color w:val="00A8FF"/>
        </w:rPr>
        <w:t>Q3 2026 (Jul-Sep)</w:t>
      </w:r>
    </w:p>
    <w:p>
      <w:pPr>
        <w:pStyle w:val="ListBullet"/>
        <w:ind w:left="360"/>
      </w:pPr>
      <w:r>
        <w:t>Optimize &amp; Scale</w:t>
      </w:r>
    </w:p>
    <w:p>
      <w:pPr>
        <w:pStyle w:val="ListBullet2"/>
      </w:pPr>
      <w:r>
        <w:t>Reach $5K/month revenue milestone</w:t>
      </w:r>
    </w:p>
    <w:p>
      <w:pPr>
        <w:pStyle w:val="ListBullet2"/>
      </w:pPr>
      <w:r>
        <w:t>Optimize printing workflow (reduce turnaround to 3-4 days)</w:t>
      </w:r>
    </w:p>
    <w:p>
      <w:pPr>
        <w:pStyle w:val="ListBullet2"/>
      </w:pPr>
      <w:r>
        <w:t>Expand custom printing service marketing</w:t>
      </w:r>
    </w:p>
    <w:p>
      <w:pPr>
        <w:pStyle w:val="ListBullet2"/>
      </w:pPr>
      <w:r>
        <w:t>Establish partnerships with 3-5 RC YouTubers</w:t>
      </w:r>
    </w:p>
    <w:p>
      <w:pPr>
        <w:pStyle w:val="ListBullet2"/>
      </w:pPr>
      <w:r>
        <w:t>Launch customer testimonial and review campaign</w:t>
      </w:r>
    </w:p>
    <w:p>
      <w:pPr>
        <w:pStyle w:val="Heading2"/>
      </w:pPr>
      <w:r>
        <w:rPr>
          <w:color w:val="00A8FF"/>
        </w:rPr>
        <w:t>Q4 2026 (Oct-Dec)</w:t>
      </w:r>
    </w:p>
    <w:p>
      <w:pPr>
        <w:pStyle w:val="ListBullet"/>
        <w:ind w:left="360"/>
      </w:pPr>
      <w:r>
        <w:t>Platform Expansion</w:t>
      </w:r>
    </w:p>
    <w:p>
      <w:pPr>
        <w:pStyle w:val="ListBullet2"/>
      </w:pPr>
      <w:r>
        <w:t>Launch custom website with full e-commerce</w:t>
      </w:r>
    </w:p>
    <w:p>
      <w:pPr>
        <w:pStyle w:val="ListBullet2"/>
      </w:pPr>
      <w:r>
        <w:t>Reach $10K/month revenue</w:t>
      </w:r>
    </w:p>
    <w:p>
      <w:pPr>
        <w:pStyle w:val="ListBullet2"/>
      </w:pPr>
      <w:r>
        <w:t>Introduce Complete Electronics Kits (4 options)</w:t>
      </w:r>
    </w:p>
    <w:p>
      <w:pPr>
        <w:pStyle w:val="ListBullet2"/>
      </w:pPr>
      <w:r>
        <w:t>Begin bulk order fulfillment for RC shops</w:t>
      </w:r>
    </w:p>
    <w:p>
      <w:pPr>
        <w:pStyle w:val="ListBullet2"/>
      </w:pPr>
      <w:r>
        <w:t>Hire part-time fulfillment assistant</w:t>
      </w:r>
    </w:p>
    <w:p>
      <w:pPr>
        <w:pStyle w:val="Heading2"/>
      </w:pPr>
      <w:r>
        <w:rPr>
          <w:color w:val="00A8FF"/>
        </w:rPr>
        <w:t>Q1 2027 (Jan-Mar)</w:t>
      </w:r>
    </w:p>
    <w:p>
      <w:pPr>
        <w:pStyle w:val="ListBullet"/>
        <w:ind w:left="360"/>
      </w:pPr>
      <w:r>
        <w:t>New Capabilities</w:t>
      </w:r>
    </w:p>
    <w:p>
      <w:pPr>
        <w:pStyle w:val="ListBullet2"/>
      </w:pPr>
      <w:r>
        <w:t>Add resin printing capability for high-detail parts</w:t>
      </w:r>
    </w:p>
    <w:p>
      <w:pPr>
        <w:pStyle w:val="ListBullet2"/>
      </w:pPr>
      <w:r>
        <w:t>Expand nylon material options (glass-filled, carbon-filled)</w:t>
      </w:r>
    </w:p>
    <w:p>
      <w:pPr>
        <w:pStyle w:val="ListBullet2"/>
      </w:pPr>
      <w:r>
        <w:t>Establish wholesale relationships with local RC shops</w:t>
      </w:r>
    </w:p>
    <w:p>
      <w:pPr>
        <w:pStyle w:val="ListBullet2"/>
      </w:pPr>
      <w:r>
        <w:t>Target: $15K/month revenue</w:t>
      </w:r>
    </w:p>
    <w:p>
      <w:pPr>
        <w:pStyle w:val="Heading2"/>
      </w:pPr>
      <w:r>
        <w:rPr>
          <w:color w:val="00A8FF"/>
        </w:rPr>
        <w:t>Q2 2027 (Apr-Jun)</w:t>
      </w:r>
    </w:p>
    <w:p>
      <w:pPr>
        <w:pStyle w:val="ListBullet"/>
        <w:ind w:left="360"/>
      </w:pPr>
      <w:r>
        <w:t>Retail Partnerships</w:t>
      </w:r>
    </w:p>
    <w:p>
      <w:pPr>
        <w:pStyle w:val="ListBullet2"/>
      </w:pPr>
      <w:r>
        <w:t>Stock products in 5-10 local RC hobby shops</w:t>
      </w:r>
    </w:p>
    <w:p>
      <w:pPr>
        <w:pStyle w:val="ListBullet2"/>
      </w:pPr>
      <w:r>
        <w:t>Develop retail partnership agreements</w:t>
      </w:r>
    </w:p>
    <w:p>
      <w:pPr>
        <w:pStyle w:val="ListBullet2"/>
      </w:pPr>
      <w:r>
        <w:t>Launch custom branding service for shop partners</w:t>
      </w:r>
    </w:p>
    <w:p>
      <w:pPr>
        <w:pStyle w:val="ListBullet2"/>
      </w:pPr>
      <w:r>
        <w:t>Target: $20K/month revenue, 200+ total monthly customers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9: Quick Reference Checklist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Order Fulfillment Checklist</w:t>
      </w:r>
    </w:p>
    <w:p>
      <w:r>
        <w:rPr>
          <w:rFonts w:ascii="Arial" w:hAnsi="Arial"/>
          <w:b w:val="0"/>
          <w:color w:val="404040"/>
          <w:sz w:val="22"/>
        </w:rPr>
        <w:t>Use this checklist for every customer order:</w:t>
      </w:r>
    </w:p>
    <w:p>
      <w:r>
        <w:t>1. Verify design files are STL format and optimized for printing</w:t>
      </w:r>
    </w:p>
    <w:p>
      <w:r>
        <w:t>2. Run file through printability checker (Bambu Studio or Creality slicer)</w:t>
      </w:r>
    </w:p>
    <w:p>
      <w:r>
        <w:t>3. Confirm printer availability and schedule job</w:t>
      </w:r>
    </w:p>
    <w:p>
      <w:r>
        <w:t>4. Generate print preview and estimate</w:t>
      </w:r>
    </w:p>
    <w:p>
      <w:r>
        <w:t>5. Load filament and prepare printer (verify bed leveling)</w:t>
      </w:r>
    </w:p>
    <w:p>
      <w:r>
        <w:t>6. Start print job with monitoring active</w:t>
      </w:r>
    </w:p>
    <w:p>
      <w:r>
        <w:t>7. Monitor first layer for adhesion (within 30 minutes)</w:t>
      </w:r>
    </w:p>
    <w:p>
      <w:r>
        <w:t>8. Remove supports cleanly within 2 hours of completion</w:t>
      </w:r>
    </w:p>
    <w:p>
      <w:r>
        <w:t>9. Post-process parts (sanding, cleaning, assembly)</w:t>
      </w:r>
    </w:p>
    <w:p>
      <w:r>
        <w:t>10. Perform quality control inspection against checklist</w:t>
      </w:r>
    </w:p>
    <w:p>
      <w:r>
        <w:t>11. Pack with assembly guide and tracking information</w:t>
      </w:r>
    </w:p>
    <w:p>
      <w:r>
        <w:t>12. Generate shipping label and arrange pickup</w:t>
      </w:r>
    </w:p>
    <w:p>
      <w:r>
        <w:t>13. Ship within 2 business days of order confirmation</w:t>
      </w:r>
    </w:p>
    <w:p>
      <w:r>
        <w:t>14. Follow up with tracking number via email</w:t>
      </w:r>
    </w:p>
    <w:p>
      <w:r>
        <w:t>15. Request customer review after 2 weeks</w:t>
      </w:r>
    </w:p>
    <w:p>
      <w:r>
        <w:t>16. Archive documentation and customer feedback</w:t>
      </w:r>
    </w:p>
    <w:p>
      <w:r>
        <w:rPr>
          <w:rFonts w:ascii="Arial" w:hAnsi="Arial"/>
          <w:b w:val="0"/>
          <w:color w:val="404040"/>
          <w:sz w:val="12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Daily Operations Checklist</w:t>
      </w:r>
    </w:p>
    <w:p>
      <w:pPr>
        <w:pStyle w:val="ListBullet"/>
      </w:pPr>
      <w:r>
        <w:t>Check email for new orders and customer inquiries</w:t>
      </w:r>
    </w:p>
    <w:p>
      <w:pPr>
        <w:pStyle w:val="ListBullet"/>
      </w:pPr>
      <w:r>
        <w:t>Monitor printer status and active print jobs</w:t>
      </w:r>
    </w:p>
    <w:p>
      <w:pPr>
        <w:pStyle w:val="ListBullet"/>
      </w:pPr>
      <w:r>
        <w:t>Review previous day's quality control results</w:t>
      </w:r>
    </w:p>
    <w:p>
      <w:pPr>
        <w:pStyle w:val="ListBullet"/>
      </w:pPr>
      <w:r>
        <w:t>Update inventory levels for components and filament</w:t>
      </w:r>
    </w:p>
    <w:p>
      <w:pPr>
        <w:pStyle w:val="ListBullet"/>
      </w:pPr>
      <w:r>
        <w:t>Process and ship ready orders</w:t>
      </w:r>
    </w:p>
    <w:p>
      <w:pPr>
        <w:pStyle w:val="ListBullet"/>
      </w:pPr>
      <w:r>
        <w:t>Respond to customer support questions</w:t>
      </w:r>
    </w:p>
    <w:p>
      <w:pPr>
        <w:pStyle w:val="ListBullet"/>
      </w:pPr>
      <w:r>
        <w:t>Update social media with new orders/customer photos</w:t>
      </w:r>
    </w:p>
    <w:p>
      <w:pPr>
        <w:pStyle w:val="ListBullet"/>
      </w:pPr>
      <w:r>
        <w:t>Verify supply shipments arrived as ordered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Appendix: Reference Materials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A. RC Airframe Specifications Chart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Model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Wingspan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Weight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Recommended Motor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Flight Characteristic</w:t>
            </w:r>
          </w:p>
        </w:tc>
      </w:tr>
      <w:tr>
        <w:tc>
          <w:tcPr>
            <w:tcW w:type="dxa" w:w="1728"/>
          </w:tcPr>
          <w:p>
            <w:r>
              <w:t>Scout Mini</w:t>
            </w:r>
          </w:p>
        </w:tc>
        <w:tc>
          <w:tcPr>
            <w:tcW w:type="dxa" w:w="1728"/>
          </w:tcPr>
          <w:p>
            <w:r>
              <w:t>24"</w:t>
            </w:r>
          </w:p>
        </w:tc>
        <w:tc>
          <w:tcPr>
            <w:tcW w:type="dxa" w:w="1728"/>
          </w:tcPr>
          <w:p>
            <w:r>
              <w:t>85g</w:t>
            </w:r>
          </w:p>
        </w:tc>
        <w:tc>
          <w:tcPr>
            <w:tcW w:type="dxa" w:w="1728"/>
          </w:tcPr>
          <w:p>
            <w:r>
              <w:t>15A 2200KV</w:t>
            </w:r>
          </w:p>
        </w:tc>
        <w:tc>
          <w:tcPr>
            <w:tcW w:type="dxa" w:w="1728"/>
          </w:tcPr>
          <w:p>
            <w:r>
              <w:t>Agile, beginner-friendly</w:t>
            </w:r>
          </w:p>
        </w:tc>
      </w:tr>
      <w:tr>
        <w:tc>
          <w:tcPr>
            <w:tcW w:type="dxa" w:w="1728"/>
          </w:tcPr>
          <w:p>
            <w:r>
              <w:t>Trainer Pro</w:t>
            </w:r>
          </w:p>
        </w:tc>
        <w:tc>
          <w:tcPr>
            <w:tcW w:type="dxa" w:w="1728"/>
          </w:tcPr>
          <w:p>
            <w:r>
              <w:t>32"</w:t>
            </w:r>
          </w:p>
        </w:tc>
        <w:tc>
          <w:tcPr>
            <w:tcW w:type="dxa" w:w="1728"/>
          </w:tcPr>
          <w:p>
            <w:r>
              <w:t>140g</w:t>
            </w:r>
          </w:p>
        </w:tc>
        <w:tc>
          <w:tcPr>
            <w:tcW w:type="dxa" w:w="1728"/>
          </w:tcPr>
          <w:p>
            <w:r>
              <w:t>20A 2000KV</w:t>
            </w:r>
          </w:p>
        </w:tc>
        <w:tc>
          <w:tcPr>
            <w:tcW w:type="dxa" w:w="1728"/>
          </w:tcPr>
          <w:p>
            <w:r>
              <w:t>Stable, forgiving</w:t>
            </w:r>
          </w:p>
        </w:tc>
      </w:tr>
      <w:tr>
        <w:tc>
          <w:tcPr>
            <w:tcW w:type="dxa" w:w="1728"/>
          </w:tcPr>
          <w:p>
            <w:r>
              <w:t>Sport Flyer</w:t>
            </w:r>
          </w:p>
        </w:tc>
        <w:tc>
          <w:tcPr>
            <w:tcW w:type="dxa" w:w="1728"/>
          </w:tcPr>
          <w:p>
            <w:r>
              <w:t>38"</w:t>
            </w:r>
          </w:p>
        </w:tc>
        <w:tc>
          <w:tcPr>
            <w:tcW w:type="dxa" w:w="1728"/>
          </w:tcPr>
          <w:p>
            <w:r>
              <w:t>165g</w:t>
            </w:r>
          </w:p>
        </w:tc>
        <w:tc>
          <w:tcPr>
            <w:tcW w:type="dxa" w:w="1728"/>
          </w:tcPr>
          <w:p>
            <w:r>
              <w:t>30A 1800KV</w:t>
            </w:r>
          </w:p>
        </w:tc>
        <w:tc>
          <w:tcPr>
            <w:tcW w:type="dxa" w:w="1728"/>
          </w:tcPr>
          <w:p>
            <w:r>
              <w:t>Aerobatic capable</w:t>
            </w:r>
          </w:p>
        </w:tc>
      </w:tr>
      <w:tr>
        <w:tc>
          <w:tcPr>
            <w:tcW w:type="dxa" w:w="1728"/>
          </w:tcPr>
          <w:p>
            <w:r>
              <w:t>Performance X</w:t>
            </w:r>
          </w:p>
        </w:tc>
        <w:tc>
          <w:tcPr>
            <w:tcW w:type="dxa" w:w="1728"/>
          </w:tcPr>
          <w:p>
            <w:r>
              <w:t>42"</w:t>
            </w:r>
          </w:p>
        </w:tc>
        <w:tc>
          <w:tcPr>
            <w:tcW w:type="dxa" w:w="1728"/>
          </w:tcPr>
          <w:p>
            <w:r>
              <w:t>200g</w:t>
            </w:r>
          </w:p>
        </w:tc>
        <w:tc>
          <w:tcPr>
            <w:tcW w:type="dxa" w:w="1728"/>
          </w:tcPr>
          <w:p>
            <w:r>
              <w:t>40A 1500KV</w:t>
            </w:r>
          </w:p>
        </w:tc>
        <w:tc>
          <w:tcPr>
            <w:tcW w:type="dxa" w:w="1728"/>
          </w:tcPr>
          <w:p>
            <w:r>
              <w:t>High-speed, advanced</w:t>
            </w:r>
          </w:p>
        </w:tc>
      </w:tr>
      <w:tr>
        <w:tc>
          <w:tcPr>
            <w:tcW w:type="dxa" w:w="1728"/>
          </w:tcPr>
          <w:p>
            <w:r>
              <w:t>Racing Delta</w:t>
            </w:r>
          </w:p>
        </w:tc>
        <w:tc>
          <w:tcPr>
            <w:tcW w:type="dxa" w:w="1728"/>
          </w:tcPr>
          <w:p>
            <w:r>
              <w:t>28"</w:t>
            </w:r>
          </w:p>
        </w:tc>
        <w:tc>
          <w:tcPr>
            <w:tcW w:type="dxa" w:w="1728"/>
          </w:tcPr>
          <w:p>
            <w:r>
              <w:t>120g</w:t>
            </w:r>
          </w:p>
        </w:tc>
        <w:tc>
          <w:tcPr>
            <w:tcW w:type="dxa" w:w="1728"/>
          </w:tcPr>
          <w:p>
            <w:r>
              <w:t>50A 2400KV</w:t>
            </w:r>
          </w:p>
        </w:tc>
        <w:tc>
          <w:tcPr>
            <w:tcW w:type="dxa" w:w="1728"/>
          </w:tcPr>
          <w:p>
            <w:r>
              <w:t>Extreme speed, racing</w:t>
            </w:r>
          </w:p>
        </w:tc>
      </w:tr>
      <w:tr>
        <w:tc>
          <w:tcPr>
            <w:tcW w:type="dxa" w:w="1728"/>
          </w:tcPr>
          <w:p>
            <w:r>
              <w:t>Acro Beast</w:t>
            </w:r>
          </w:p>
        </w:tc>
        <w:tc>
          <w:tcPr>
            <w:tcW w:type="dxa" w:w="1728"/>
          </w:tcPr>
          <w:p>
            <w:r>
              <w:t>36"</w:t>
            </w:r>
          </w:p>
        </w:tc>
        <w:tc>
          <w:tcPr>
            <w:tcW w:type="dxa" w:w="1728"/>
          </w:tcPr>
          <w:p>
            <w:r>
              <w:t>180g</w:t>
            </w:r>
          </w:p>
        </w:tc>
        <w:tc>
          <w:tcPr>
            <w:tcW w:type="dxa" w:w="1728"/>
          </w:tcPr>
          <w:p>
            <w:r>
              <w:t>35A 1600KV</w:t>
            </w:r>
          </w:p>
        </w:tc>
        <w:tc>
          <w:tcPr>
            <w:tcW w:type="dxa" w:w="1728"/>
          </w:tcPr>
          <w:p>
            <w:r>
              <w:t>Full 3D aerobatic</w:t>
            </w:r>
          </w:p>
        </w:tc>
      </w:tr>
      <w:tr>
        <w:tc>
          <w:tcPr>
            <w:tcW w:type="dxa" w:w="1728"/>
          </w:tcPr>
          <w:p>
            <w:r>
              <w:t>Cruiser Plus</w:t>
            </w:r>
          </w:p>
        </w:tc>
        <w:tc>
          <w:tcPr>
            <w:tcW w:type="dxa" w:w="1728"/>
          </w:tcPr>
          <w:p>
            <w:r>
              <w:t>45"</w:t>
            </w:r>
          </w:p>
        </w:tc>
        <w:tc>
          <w:tcPr>
            <w:tcW w:type="dxa" w:w="1728"/>
          </w:tcPr>
          <w:p>
            <w:r>
              <w:t>220g</w:t>
            </w:r>
          </w:p>
        </w:tc>
        <w:tc>
          <w:tcPr>
            <w:tcW w:type="dxa" w:w="1728"/>
          </w:tcPr>
          <w:p>
            <w:r>
              <w:t>25A 1200KV</w:t>
            </w:r>
          </w:p>
        </w:tc>
        <w:tc>
          <w:tcPr>
            <w:tcW w:type="dxa" w:w="1728"/>
          </w:tcPr>
          <w:p>
            <w:r>
              <w:t>Long-range, efficiency</w:t>
            </w:r>
          </w:p>
        </w:tc>
      </w:tr>
      <w:tr>
        <w:tc>
          <w:tcPr>
            <w:tcW w:type="dxa" w:w="1728"/>
          </w:tcPr>
          <w:p>
            <w:r>
              <w:t>Combat Edge</w:t>
            </w:r>
          </w:p>
        </w:tc>
        <w:tc>
          <w:tcPr>
            <w:tcW w:type="dxa" w:w="1728"/>
          </w:tcPr>
          <w:p>
            <w:r>
              <w:t>35"</w:t>
            </w:r>
          </w:p>
        </w:tc>
        <w:tc>
          <w:tcPr>
            <w:tcW w:type="dxa" w:w="1728"/>
          </w:tcPr>
          <w:p>
            <w:r>
              <w:t>175g</w:t>
            </w:r>
          </w:p>
        </w:tc>
        <w:tc>
          <w:tcPr>
            <w:tcW w:type="dxa" w:w="1728"/>
          </w:tcPr>
          <w:p>
            <w:r>
              <w:t>45A 1700KV</w:t>
            </w:r>
          </w:p>
        </w:tc>
        <w:tc>
          <w:tcPr>
            <w:tcW w:type="dxa" w:w="1728"/>
          </w:tcPr>
          <w:p>
            <w:r>
              <w:t>High power, responsive</w:t>
            </w:r>
          </w:p>
        </w:tc>
      </w:tr>
      <w:tr>
        <w:tc>
          <w:tcPr>
            <w:tcW w:type="dxa" w:w="1728"/>
          </w:tcPr>
          <w:p>
            <w:r>
              <w:t>Glider Elite</w:t>
            </w:r>
          </w:p>
        </w:tc>
        <w:tc>
          <w:tcPr>
            <w:tcW w:type="dxa" w:w="1728"/>
          </w:tcPr>
          <w:p>
            <w:r>
              <w:t>48"</w:t>
            </w:r>
          </w:p>
        </w:tc>
        <w:tc>
          <w:tcPr>
            <w:tcW w:type="dxa" w:w="1728"/>
          </w:tcPr>
          <w:p>
            <w:r>
              <w:t>240g</w:t>
            </w:r>
          </w:p>
        </w:tc>
        <w:tc>
          <w:tcPr>
            <w:tcW w:type="dxa" w:w="1728"/>
          </w:tcPr>
          <w:p>
            <w:r>
              <w:t>15A 1000KV</w:t>
            </w:r>
          </w:p>
        </w:tc>
        <w:tc>
          <w:tcPr>
            <w:tcW w:type="dxa" w:w="1728"/>
          </w:tcPr>
          <w:p>
            <w:r>
              <w:t>Soaring, thermal lift</w:t>
            </w:r>
          </w:p>
        </w:tc>
      </w:tr>
      <w:tr>
        <w:tc>
          <w:tcPr>
            <w:tcW w:type="dxa" w:w="1728"/>
          </w:tcPr>
          <w:p>
            <w:r>
              <w:t>Micro Dart</w:t>
            </w:r>
          </w:p>
        </w:tc>
        <w:tc>
          <w:tcPr>
            <w:tcW w:type="dxa" w:w="1728"/>
          </w:tcPr>
          <w:p>
            <w:r>
              <w:t>18"</w:t>
            </w:r>
          </w:p>
        </w:tc>
        <w:tc>
          <w:tcPr>
            <w:tcW w:type="dxa" w:w="1728"/>
          </w:tcPr>
          <w:p>
            <w:r>
              <w:t>65g</w:t>
            </w:r>
          </w:p>
        </w:tc>
        <w:tc>
          <w:tcPr>
            <w:tcW w:type="dxa" w:w="1728"/>
          </w:tcPr>
          <w:p>
            <w:r>
              <w:t>12A 2600KV</w:t>
            </w:r>
          </w:p>
        </w:tc>
        <w:tc>
          <w:tcPr>
            <w:tcW w:type="dxa" w:w="1728"/>
          </w:tcPr>
          <w:p>
            <w:r>
              <w:t>Pocket-sized fun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B. Printing Profiles &amp; Material Settings</w:t>
      </w:r>
    </w:p>
    <w:p>
      <w:r>
        <w:rPr>
          <w:rFonts w:ascii="Arial" w:hAnsi="Arial"/>
          <w:b/>
          <w:color w:val="404040"/>
          <w:sz w:val="22"/>
        </w:rPr>
        <w:t>Bambu Lab P1S Settings (Nylon):</w:t>
      </w:r>
    </w:p>
    <w:p>
      <w:r>
        <w:rPr>
          <w:b/>
        </w:rPr>
        <w:t xml:space="preserve">Nozzle Temperature: </w:t>
      </w:r>
      <w:r>
        <w:t>245-255°C</w:t>
      </w:r>
    </w:p>
    <w:p>
      <w:r>
        <w:rPr>
          <w:b/>
        </w:rPr>
        <w:t xml:space="preserve">Bed Temperature: </w:t>
      </w:r>
      <w:r>
        <w:t>70-80°C</w:t>
      </w:r>
    </w:p>
    <w:p>
      <w:r>
        <w:rPr>
          <w:b/>
        </w:rPr>
        <w:t xml:space="preserve">Layer Height: </w:t>
      </w:r>
      <w:r>
        <w:t>0.2mm (standard) or 0.1mm (detailed)</w:t>
      </w:r>
    </w:p>
    <w:p>
      <w:r>
        <w:rPr>
          <w:b/>
        </w:rPr>
        <w:t xml:space="preserve">Print Speed: </w:t>
      </w:r>
      <w:r>
        <w:t>150-180 mm/s</w:t>
      </w:r>
    </w:p>
    <w:p>
      <w:r>
        <w:rPr>
          <w:b/>
        </w:rPr>
        <w:t xml:space="preserve">Support Type: </w:t>
      </w:r>
      <w:r>
        <w:t>Tree supports for minimal material waste</w:t>
      </w:r>
    </w:p>
    <w:p>
      <w:r>
        <w:rPr>
          <w:b/>
        </w:rPr>
        <w:t xml:space="preserve">Infill: </w:t>
      </w:r>
      <w:r>
        <w:t>20-30% (gyroid for strength/weight balance)</w:t>
      </w:r>
    </w:p>
    <w:p>
      <w:r>
        <w:rPr>
          <w:rFonts w:ascii="Arial" w:hAnsi="Arial"/>
          <w:b w:val="0"/>
          <w:color w:val="404040"/>
          <w:sz w:val="4"/>
        </w:rPr>
        <w:t xml:space="preserve"> </w:t>
      </w:r>
    </w:p>
    <w:p>
      <w:r>
        <w:rPr>
          <w:rFonts w:ascii="Arial" w:hAnsi="Arial"/>
          <w:b/>
          <w:color w:val="404040"/>
          <w:sz w:val="22"/>
        </w:rPr>
        <w:t>Creality K1 Max Settings (Nylon):</w:t>
      </w:r>
    </w:p>
    <w:p>
      <w:r>
        <w:rPr>
          <w:b/>
        </w:rPr>
        <w:t xml:space="preserve">Nozzle Temperature: </w:t>
      </w:r>
      <w:r>
        <w:t>250-260°C</w:t>
      </w:r>
    </w:p>
    <w:p>
      <w:r>
        <w:rPr>
          <w:b/>
        </w:rPr>
        <w:t xml:space="preserve">Bed Temperature: </w:t>
      </w:r>
      <w:r>
        <w:t>80-90°C</w:t>
      </w:r>
    </w:p>
    <w:p>
      <w:r>
        <w:rPr>
          <w:b/>
        </w:rPr>
        <w:t xml:space="preserve">Layer Height: </w:t>
      </w:r>
      <w:r>
        <w:t>0.2mm (standard)</w:t>
      </w:r>
    </w:p>
    <w:p>
      <w:r>
        <w:rPr>
          <w:b/>
        </w:rPr>
        <w:t xml:space="preserve">Print Speed: </w:t>
      </w:r>
      <w:r>
        <w:t>120-150 mm/s</w:t>
      </w:r>
    </w:p>
    <w:p>
      <w:r>
        <w:rPr>
          <w:b/>
        </w:rPr>
        <w:t xml:space="preserve">Support Type: </w:t>
      </w:r>
      <w:r>
        <w:t>Linear supports</w:t>
      </w:r>
    </w:p>
    <w:p>
      <w:r>
        <w:rPr>
          <w:b/>
        </w:rPr>
        <w:t xml:space="preserve">Infill: </w:t>
      </w:r>
      <w:r>
        <w:t>25-35% (cubic for large parts)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C. Supplier Contact List &amp; Part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Supplier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Contact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Primary Products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AMain Hobbies</w:t>
            </w:r>
          </w:p>
        </w:tc>
        <w:tc>
          <w:tcPr>
            <w:tcW w:type="dxa" w:w="2160"/>
          </w:tcPr>
          <w:p>
            <w:r>
              <w:t>www.amainhobbies.com</w:t>
            </w:r>
          </w:p>
        </w:tc>
        <w:tc>
          <w:tcPr>
            <w:tcW w:type="dxa" w:w="2160"/>
          </w:tcPr>
          <w:p>
            <w:r>
              <w:t>Motors, ESCs, Servos, Batteries</w:t>
            </w:r>
          </w:p>
        </w:tc>
        <w:tc>
          <w:tcPr>
            <w:tcW w:type="dxa" w:w="2160"/>
          </w:tcPr>
          <w:p>
            <w:r>
              <w:t>Quality bulk orders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www.amazon.com</w:t>
            </w:r>
          </w:p>
        </w:tc>
        <w:tc>
          <w:tcPr>
            <w:tcW w:type="dxa" w:w="2160"/>
          </w:tcPr>
          <w:p>
            <w:r>
              <w:t>Components, Tools, Materials</w:t>
            </w:r>
          </w:p>
        </w:tc>
        <w:tc>
          <w:tcPr>
            <w:tcW w:type="dxa" w:w="2160"/>
          </w:tcPr>
          <w:p>
            <w:r>
              <w:t>Fast shipping</w:t>
            </w:r>
          </w:p>
        </w:tc>
      </w:tr>
      <w:tr>
        <w:tc>
          <w:tcPr>
            <w:tcW w:type="dxa" w:w="2160"/>
          </w:tcPr>
          <w:p>
            <w:r>
              <w:t>Hobby King</w:t>
            </w:r>
          </w:p>
        </w:tc>
        <w:tc>
          <w:tcPr>
            <w:tcW w:type="dxa" w:w="2160"/>
          </w:tcPr>
          <w:p>
            <w:r>
              <w:t>www.hobbyking.com</w:t>
            </w:r>
          </w:p>
        </w:tc>
        <w:tc>
          <w:tcPr>
            <w:tcW w:type="dxa" w:w="2160"/>
          </w:tcPr>
          <w:p>
            <w:r>
              <w:t>Batteries, Motors, Chargers</w:t>
            </w:r>
          </w:p>
        </w:tc>
        <w:tc>
          <w:tcPr>
            <w:tcW w:type="dxa" w:w="2160"/>
          </w:tcPr>
          <w:p>
            <w:r>
              <w:t>Wholesale pricing</w:t>
            </w:r>
          </w:p>
        </w:tc>
      </w:tr>
      <w:tr>
        <w:tc>
          <w:tcPr>
            <w:tcW w:type="dxa" w:w="2160"/>
          </w:tcPr>
          <w:p>
            <w:r>
              <w:t>eBay</w:t>
            </w:r>
          </w:p>
        </w:tc>
        <w:tc>
          <w:tcPr>
            <w:tcW w:type="dxa" w:w="2160"/>
          </w:tcPr>
          <w:p>
            <w:r>
              <w:t>www.ebay.com</w:t>
            </w:r>
          </w:p>
        </w:tc>
        <w:tc>
          <w:tcPr>
            <w:tcW w:type="dxa" w:w="2160"/>
          </w:tcPr>
          <w:p>
            <w:r>
              <w:t>Used/liquidation components</w:t>
            </w:r>
          </w:p>
        </w:tc>
        <w:tc>
          <w:tcPr>
            <w:tcW w:type="dxa" w:w="2160"/>
          </w:tcPr>
          <w:p>
            <w:r>
              <w:t>Cost savings</w:t>
            </w:r>
          </w:p>
        </w:tc>
      </w:tr>
      <w:tr>
        <w:tc>
          <w:tcPr>
            <w:tcW w:type="dxa" w:w="2160"/>
          </w:tcPr>
          <w:p>
            <w:r>
              <w:t>Local RC Shops</w:t>
            </w:r>
          </w:p>
        </w:tc>
        <w:tc>
          <w:tcPr>
            <w:tcW w:type="dxa" w:w="2160"/>
          </w:tcPr>
          <w:p>
            <w:r>
              <w:t>See preferred shops list</w:t>
            </w:r>
          </w:p>
        </w:tc>
        <w:tc>
          <w:tcPr>
            <w:tcW w:type="dxa" w:w="2160"/>
          </w:tcPr>
          <w:p>
            <w:r>
              <w:t>All components</w:t>
            </w:r>
          </w:p>
        </w:tc>
        <w:tc>
          <w:tcPr>
            <w:tcW w:type="dxa" w:w="2160"/>
          </w:tcPr>
          <w:p>
            <w:r>
              <w:t>Relationships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D. Email Templates for Customer Communication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Order Confirmation Email</w:t>
      </w:r>
    </w:p>
    <w:p>
      <w:r>
        <w:rPr>
          <w:rFonts w:ascii="Arial" w:hAnsi="Arial"/>
          <w:b/>
          <w:color w:val="404040"/>
          <w:sz w:val="22"/>
        </w:rPr>
        <w:t>Subject: Your BAMP Prints Order #[ORDER_ID] Confirmed!</w:t>
      </w:r>
    </w:p>
    <w:p>
      <w:pPr>
        <w:pStyle w:val="Quote"/>
      </w:pPr>
      <w:r>
        <w:t>Dear [CUSTOMER_NAME],</w:t>
        <w:br/>
        <w:br/>
        <w:t>Thank you for your order! We're excited to build your new RC aircraft kit.</w:t>
        <w:br/>
        <w:br/>
        <w:t>Order Details:</w:t>
        <w:br/>
        <w:t>- Order ID: [ORDER_ID]</w:t>
        <w:br/>
        <w:t>- Product: [PRODUCT_NAME]</w:t>
        <w:br/>
        <w:t>- Price: $[PRICE]</w:t>
        <w:br/>
        <w:t>- Estimated Delivery: [DATE_RANGE]</w:t>
        <w:br/>
        <w:br/>
        <w:t>Your kit is now in our production queue. We will notify you as soon as it ships with tracking information.</w:t>
        <w:br/>
        <w:br/>
        <w:t>If you have any questions, please reply to this email.</w:t>
        <w:br/>
        <w:br/>
        <w:t>Best regards,</w:t>
        <w:br/>
        <w:t>BAMP Prints Team</w:t>
        <w:br/>
        <w:t>support@bampprints.com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Shipment Notification Email</w:t>
      </w:r>
    </w:p>
    <w:p>
      <w:r>
        <w:rPr>
          <w:rFonts w:ascii="Arial" w:hAnsi="Arial"/>
          <w:b/>
          <w:color w:val="404040"/>
          <w:sz w:val="22"/>
        </w:rPr>
        <w:t>Subject: Your BAMP Prints Order #[ORDER_ID] Has Shipped!</w:t>
      </w:r>
    </w:p>
    <w:p>
      <w:pPr>
        <w:pStyle w:val="Quote"/>
      </w:pPr>
      <w:r>
        <w:t>Dear [CUSTOMER_NAME],</w:t>
        <w:br/>
        <w:br/>
        <w:t>Great news! Your order has shipped and is on its way.</w:t>
        <w:br/>
        <w:br/>
        <w:t>Tracking Information:</w:t>
        <w:br/>
        <w:t>- Carrier: [CARRIER]</w:t>
        <w:br/>
        <w:t>- Tracking Number: [TRACKING_NUMBER]</w:t>
        <w:br/>
        <w:t>- Estimated Arrival: [ARRIVAL_DATE]</w:t>
        <w:br/>
        <w:br/>
        <w:t>Your package includes:</w:t>
        <w:br/>
        <w:t>- Complete RC aircraft kit (ready to assemble!)</w:t>
        <w:br/>
        <w:t>- Assembly guide (20+ pages with detailed photos)</w:t>
        <w:br/>
        <w:t>- Parts checklist and hardware inventory</w:t>
        <w:br/>
        <w:t>- Recommended paint schemes</w:t>
        <w:br/>
        <w:br/>
        <w:t>Assembly typically takes 3-4 hours. Check out our build videos on YouTube for step-by-step guidance.</w:t>
        <w:br/>
        <w:br/>
        <w:t>Safe flying!</w:t>
        <w:br/>
        <w:t>BAMP Prints Team</w:t>
        <w:br/>
        <w:t>support@bampprints.com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Questions? We're Here to Help!</w:t>
      </w:r>
    </w:p>
    <w:p>
      <w:r>
        <w:rPr>
          <w:rFonts w:ascii="Arial" w:hAnsi="Arial"/>
          <w:b/>
          <w:color w:val="404040"/>
          <w:sz w:val="22"/>
        </w:rPr>
        <w:t>Contact Information:</w:t>
      </w:r>
    </w:p>
    <w:p>
      <w:r>
        <w:rPr>
          <w:rFonts w:ascii="Arial" w:hAnsi="Arial"/>
          <w:b w:val="0"/>
          <w:color w:val="404040"/>
          <w:sz w:val="22"/>
        </w:rPr>
        <w:t>Email: support@bampprints.com</w:t>
      </w:r>
    </w:p>
    <w:p>
      <w:r>
        <w:rPr>
          <w:rFonts w:ascii="Arial" w:hAnsi="Arial"/>
          <w:b w:val="0"/>
          <w:color w:val="404040"/>
          <w:sz w:val="22"/>
        </w:rPr>
        <w:t>Website: www.bampprints.com</w:t>
      </w:r>
    </w:p>
    <w:p>
      <w:r>
        <w:rPr>
          <w:rFonts w:ascii="Arial" w:hAnsi="Arial"/>
          <w:b w:val="0"/>
          <w:color w:val="404040"/>
          <w:sz w:val="22"/>
        </w:rPr>
        <w:t>Response Time: 24 hours maximum</w:t>
      </w:r>
    </w:p>
    <w:p>
      <w:r>
        <w:rPr>
          <w:rFonts w:ascii="Arial" w:hAnsi="Arial"/>
          <w:b w:val="0"/>
          <w:color w:val="404040"/>
          <w:sz w:val="12"/>
        </w:rPr>
        <w:t xml:space="preserve"> </w:t>
      </w:r>
    </w:p>
    <w:p>
      <w:r>
        <w:rPr>
          <w:rFonts w:ascii="Arial" w:hAnsi="Arial"/>
          <w:b/>
          <w:color w:val="404040"/>
          <w:sz w:val="22"/>
        </w:rPr>
        <w:t>Follow Us:</w:t>
      </w:r>
    </w:p>
    <w:p>
      <w:r>
        <w:rPr>
          <w:rFonts w:ascii="Arial" w:hAnsi="Arial"/>
          <w:b w:val="0"/>
          <w:color w:val="404040"/>
          <w:sz w:val="22"/>
        </w:rPr>
        <w:t>YouTube: @BAMPPrints (build videos and reviews)</w:t>
      </w:r>
    </w:p>
    <w:p>
      <w:r>
        <w:rPr>
          <w:rFonts w:ascii="Arial" w:hAnsi="Arial"/>
          <w:b w:val="0"/>
          <w:color w:val="404040"/>
          <w:sz w:val="22"/>
        </w:rPr>
        <w:t>Instagram: @bampprints (customer builds and updates)</w:t>
      </w:r>
    </w:p>
    <w:p>
      <w:r>
        <w:rPr>
          <w:rFonts w:ascii="Arial" w:hAnsi="Arial"/>
          <w:b w:val="0"/>
          <w:color w:val="404040"/>
          <w:sz w:val="22"/>
        </w:rPr>
        <w:t>Facebook: BAMP Prints Community</w:t>
      </w:r>
    </w:p>
    <w:p>
      <w:r>
        <w:rPr>
          <w:rFonts w:ascii="Arial" w:hAnsi="Arial"/>
          <w:b w:val="0"/>
          <w:color w:val="404040"/>
          <w:sz w:val="22"/>
        </w:rPr>
        <w:t>RC Forums: rcgroups.com/bampprints</w:t>
      </w:r>
    </w:p>
    <w:p>
      <w:r>
        <w:rPr>
          <w:rFonts w:ascii="Arial" w:hAnsi="Arial"/>
          <w:b w:val="0"/>
          <w:color w:val="404040"/>
          <w:sz w:val="12"/>
        </w:rPr>
        <w:t xml:space="preserve"> </w:t>
      </w:r>
    </w:p>
    <w:p>
      <w:pPr>
        <w:jc w:val="center"/>
      </w:pPr>
      <w:r>
        <w:rPr>
          <w:rFonts w:ascii="Arial" w:hAnsi="Arial"/>
          <w:b/>
          <w:color w:val="00A8FF"/>
          <w:sz w:val="28"/>
        </w:rPr>
        <w:t>Thank you for choosing BAMP Prints!</w:t>
      </w:r>
    </w:p>
    <w:p/>
    <w:p>
      <w:pPr>
        <w:jc w:val="center"/>
      </w:pPr>
      <w:r>
        <w:rPr>
          <w:i/>
          <w:color w:val="404040"/>
        </w:rPr>
        <w:t>Building the future of RC aviation, one print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